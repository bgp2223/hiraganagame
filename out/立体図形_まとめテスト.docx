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10"/>
        <w:gridCol w:w="2910"/>
        <w:gridCol w:w="2910"/>
      </w:tblGrid>
      <w:tr>
        <w:tc>
          <w:tcPr>
            <w:tcW w:type="dxa" w:w="2041"/>
            <w:tcBorders>
              <w:top w:val="single" w:sz="12" w:space="0" w:color="000000"/>
              <w:bottom w:val="single" w:sz="12" w:space="0" w:color="000000"/>
              <w:left w:val="single" w:sz="12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ＭＳ 明朝" w:hAnsi="ＭＳ 明朝" w:eastAsia="ＭＳ 明朝"/>
                <w:b/>
                <w:sz w:val="22"/>
              </w:rPr>
              <w:t>テストＡ</w:t>
            </w:r>
          </w:p>
        </w:tc>
        <w:tc>
          <w:tcPr>
            <w:tcW w:type="dxa" w:w="4649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ＭＳ 明朝" w:hAnsi="ＭＳ 明朝" w:eastAsia="ＭＳ 明朝"/>
                <w:b/>
                <w:sz w:val="44"/>
              </w:rPr>
              <w:t>立体図形</w:t>
            </w:r>
          </w:p>
        </w:tc>
        <w:tc>
          <w:tcPr>
            <w:tcW w:type="dxa" w:w="2041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ＭＳ 明朝" w:hAnsi="ＭＳ 明朝" w:eastAsia="ＭＳ 明朝"/>
                <w:b/>
                <w:sz w:val="22"/>
              </w:rPr>
              <w:t>森田修学館</w:t>
            </w:r>
          </w:p>
        </w:tc>
      </w:tr>
    </w:tbl>
    <w:p>
      <w:pPr>
        <w:spacing w:after="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365"/>
        <w:gridCol w:w="4365"/>
      </w:tblGrid>
      <w:tr>
        <w:tc>
          <w:tcPr>
            <w:tcW w:type="dxa" w:w="6123"/>
          </w:tcPr>
          <w:p>
            <w:pPr>
              <w:spacing w:after="80"/>
            </w:pPr>
            <w:r>
              <w:rPr>
                <w:rFonts w:ascii="ＭＳ 明朝" w:hAnsi="ＭＳ 明朝" w:eastAsia="ＭＳ 明朝"/>
                <w:b/>
                <w:sz w:val="20"/>
                <w:bdr w:val="single" w:sz="6" w:space="0" w:color="000000"/>
              </w:rPr>
              <w:t>１</w:t>
            </w:r>
            <w:r>
              <w:rPr>
                <w:rFonts w:ascii="ＭＳ 明朝" w:hAnsi="ＭＳ 明朝" w:eastAsia="ＭＳ 明朝"/>
                <w:b w:val="0"/>
                <w:sz w:val="19"/>
              </w:rPr>
              <w:t xml:space="preserve">　１辺が６㎝の正四面体ＯＡＢＣがある。次の問いに答えなさい。</w:t>
            </w:r>
          </w:p>
          <w:p>
            <w:pPr>
              <w:spacing w:after="60"/>
              <w:ind w:left="510" w:hanging="510"/>
            </w:pPr>
            <w:r>
              <w:rPr>
                <w:rFonts w:ascii="ＭＳ 明朝" w:hAnsi="ＭＳ 明朝" w:eastAsia="ＭＳ 明朝"/>
                <w:b w:val="0"/>
                <w:sz w:val="19"/>
              </w:rPr>
              <w:t>⑴　ＯＢとねじれの位置にある辺を書きなさい。</w:t>
            </w:r>
          </w:p>
          <w:p>
            <w:pPr>
              <w:spacing w:after="60"/>
              <w:ind w:left="510" w:hanging="510"/>
            </w:pPr>
            <w:r>
              <w:rPr>
                <w:rFonts w:ascii="ＭＳ 明朝" w:hAnsi="ＭＳ 明朝" w:eastAsia="ＭＳ 明朝"/>
                <w:b w:val="0"/>
                <w:sz w:val="19"/>
              </w:rPr>
              <w:t>⑵　正四面体の体積を求めなさい。</w:t>
            </w:r>
          </w:p>
          <w:p>
            <w:pPr>
              <w:spacing w:after="60"/>
              <w:ind w:left="510" w:hanging="510"/>
            </w:pPr>
            <w:r>
              <w:rPr>
                <w:rFonts w:ascii="ＭＳ 明朝" w:hAnsi="ＭＳ 明朝" w:eastAsia="ＭＳ 明朝"/>
                <w:b w:val="0"/>
                <w:sz w:val="19"/>
              </w:rPr>
              <w:t>⑶　ＯＢ上に点Ｐをとり，ＡＰ＋ＰＣの長さが最も短くなるとき，その長さを求めなさい。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84000" cy="184171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tra2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841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365"/>
        <w:gridCol w:w="4365"/>
      </w:tblGrid>
      <w:tr>
        <w:tc>
          <w:tcPr>
            <w:tcW w:type="dxa" w:w="5896"/>
          </w:tcPr>
          <w:p>
            <w:pPr>
              <w:spacing w:after="80"/>
            </w:pPr>
            <w:r>
              <w:rPr>
                <w:rFonts w:ascii="ＭＳ 明朝" w:hAnsi="ＭＳ 明朝" w:eastAsia="ＭＳ 明朝"/>
                <w:b/>
                <w:sz w:val="20"/>
                <w:bdr w:val="single" w:sz="6" w:space="0" w:color="000000"/>
              </w:rPr>
              <w:t>２</w:t>
            </w:r>
            <w:r>
              <w:rPr>
                <w:rFonts w:ascii="ＭＳ 明朝" w:hAnsi="ＭＳ 明朝" w:eastAsia="ＭＳ 明朝"/>
                <w:b w:val="0"/>
                <w:sz w:val="19"/>
              </w:rPr>
              <w:t xml:space="preserve">　すべての辺が６㎝の正四角錐ＯＡＢＣＤがある。次の問いに答えなさい。</w:t>
            </w:r>
          </w:p>
          <w:p>
            <w:pPr>
              <w:spacing w:after="60"/>
              <w:ind w:left="510" w:hanging="510"/>
            </w:pPr>
            <w:r>
              <w:rPr>
                <w:rFonts w:ascii="ＭＳ 明朝" w:hAnsi="ＭＳ 明朝" w:eastAsia="ＭＳ 明朝"/>
                <w:b w:val="0"/>
                <w:sz w:val="19"/>
              </w:rPr>
              <w:t>⑴　ＡＢとねじれの位置にある辺はどれか。</w:t>
            </w:r>
          </w:p>
          <w:p>
            <w:pPr>
              <w:spacing w:after="60"/>
              <w:ind w:left="510" w:hanging="510"/>
            </w:pPr>
            <w:r>
              <w:rPr>
                <w:rFonts w:ascii="ＭＳ 明朝" w:hAnsi="ＭＳ 明朝" w:eastAsia="ＭＳ 明朝"/>
                <w:b w:val="0"/>
                <w:sz w:val="19"/>
              </w:rPr>
              <w:t>⑵　正四角錐の体積を求めなさい。</w:t>
            </w:r>
          </w:p>
          <w:p>
            <w:pPr>
              <w:spacing w:after="60"/>
              <w:ind w:left="510" w:hanging="510"/>
            </w:pPr>
            <w:r>
              <w:rPr>
                <w:rFonts w:ascii="ＭＳ 明朝" w:hAnsi="ＭＳ 明朝" w:eastAsia="ＭＳ 明朝"/>
                <w:b w:val="0"/>
                <w:sz w:val="19"/>
              </w:rPr>
              <w:t>⑶　ＢＣの中点をＥとする。ＯＡ上に点Ｐを，ＯＢ上に点Ｑをとり，ＤＰ＋ＰＱ＋ＱＥの長さが最も短くなるとき，その長さを求めなさい。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55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yr2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55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365"/>
        <w:gridCol w:w="4365"/>
      </w:tblGrid>
      <w:tr>
        <w:tc>
          <w:tcPr>
            <w:tcW w:type="dxa" w:w="6463"/>
          </w:tcPr>
          <w:p>
            <w:pPr>
              <w:spacing w:after="80"/>
            </w:pPr>
            <w:r>
              <w:rPr>
                <w:rFonts w:ascii="ＭＳ 明朝" w:hAnsi="ＭＳ 明朝" w:eastAsia="ＭＳ 明朝"/>
                <w:b/>
                <w:sz w:val="20"/>
                <w:bdr w:val="single" w:sz="6" w:space="0" w:color="000000"/>
              </w:rPr>
              <w:t>３</w:t>
            </w:r>
            <w:r>
              <w:rPr>
                <w:rFonts w:ascii="ＭＳ 明朝" w:hAnsi="ＭＳ 明朝" w:eastAsia="ＭＳ 明朝"/>
                <w:b w:val="0"/>
                <w:sz w:val="19"/>
              </w:rPr>
              <w:t xml:space="preserve">　母線の長さが１２㎝，底面の円の半径が３㎝の円錐がある。次の問いに答えなさい。ただし，円周率はπとする。</w:t>
            </w:r>
          </w:p>
          <w:p>
            <w:pPr>
              <w:spacing w:after="60"/>
              <w:ind w:left="510" w:hanging="510"/>
            </w:pPr>
            <w:r>
              <w:rPr>
                <w:rFonts w:ascii="ＭＳ 明朝" w:hAnsi="ＭＳ 明朝" w:eastAsia="ＭＳ 明朝"/>
                <w:b w:val="0"/>
                <w:sz w:val="19"/>
              </w:rPr>
              <w:t>⑴　円錐の表面積を求めなさい。</w:t>
            </w:r>
          </w:p>
          <w:p>
            <w:pPr>
              <w:spacing w:after="60"/>
              <w:ind w:left="510" w:hanging="510"/>
            </w:pPr>
            <w:r>
              <w:rPr>
                <w:rFonts w:ascii="ＭＳ 明朝" w:hAnsi="ＭＳ 明朝" w:eastAsia="ＭＳ 明朝"/>
                <w:b w:val="0"/>
                <w:sz w:val="19"/>
              </w:rPr>
              <w:t>⑵　円錐の体積を求めなさい。</w:t>
            </w:r>
          </w:p>
          <w:p>
            <w:pPr>
              <w:spacing w:after="60"/>
              <w:ind w:left="510" w:hanging="510"/>
            </w:pPr>
            <w:r>
              <w:rPr>
                <w:rFonts w:ascii="ＭＳ 明朝" w:hAnsi="ＭＳ 明朝" w:eastAsia="ＭＳ 明朝"/>
                <w:b w:val="0"/>
                <w:sz w:val="19"/>
              </w:rPr>
              <w:t>⑶　ＯＡの中点をＭとし，円錐の表面を通るようにＡとＭを結ぶ。ＡＭの長さが最も短くなるとき，その長さを求めなさい。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7844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e2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78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365"/>
        <w:gridCol w:w="4365"/>
      </w:tblGrid>
      <w:tr>
        <w:tc>
          <w:tcPr>
            <w:tcW w:type="dxa" w:w="6009"/>
          </w:tcPr>
          <w:p>
            <w:pPr>
              <w:spacing w:after="80"/>
            </w:pPr>
            <w:r>
              <w:rPr>
                <w:rFonts w:ascii="ＭＳ 明朝" w:hAnsi="ＭＳ 明朝" w:eastAsia="ＭＳ 明朝"/>
                <w:b/>
                <w:sz w:val="20"/>
                <w:bdr w:val="single" w:sz="6" w:space="0" w:color="000000"/>
              </w:rPr>
              <w:t>４</w:t>
            </w:r>
            <w:r>
              <w:rPr>
                <w:rFonts w:ascii="ＭＳ 明朝" w:hAnsi="ＭＳ 明朝" w:eastAsia="ＭＳ 明朝"/>
                <w:b w:val="0"/>
                <w:sz w:val="19"/>
              </w:rPr>
              <w:t xml:space="preserve">　右の図は，底面が直角二等辺三角形の三角柱である。ＢＣ＝８㎝，ＢＥ＝４㎝のとき，次の問いに答えなさい。</w:t>
            </w:r>
          </w:p>
          <w:p>
            <w:pPr>
              <w:spacing w:after="60"/>
              <w:ind w:left="510" w:hanging="510"/>
            </w:pPr>
            <w:r>
              <w:rPr>
                <w:rFonts w:ascii="ＭＳ 明朝" w:hAnsi="ＭＳ 明朝" w:eastAsia="ＭＳ 明朝"/>
                <w:b w:val="0"/>
                <w:sz w:val="19"/>
              </w:rPr>
              <w:t>⑴　辺ＢＣ上に点Ｐをとり，ＡＰ＋ＰＦの長さがもっとも短くなるとき，その長さを求めなさい。</w:t>
            </w:r>
          </w:p>
          <w:p>
            <w:pPr>
              <w:spacing w:after="60"/>
              <w:ind w:left="510" w:hanging="510"/>
            </w:pPr>
            <w:r>
              <w:rPr>
                <w:rFonts w:ascii="ＭＳ 明朝" w:hAnsi="ＭＳ 明朝" w:eastAsia="ＭＳ 明朝"/>
                <w:b w:val="0"/>
                <w:sz w:val="19"/>
              </w:rPr>
              <w:t>⑵　ＡＢの中点をＭとし，辺ＢＣ上に点Ｑをとり，ＭＱ＋ＱＦの長さがもっとも短くなるとき，その長さを求めなさい。</w:t>
            </w:r>
          </w:p>
          <w:p>
            <w:pPr>
              <w:spacing w:after="60"/>
              <w:ind w:left="510" w:hanging="510"/>
            </w:pPr>
            <w:r>
              <w:rPr>
                <w:rFonts w:ascii="ＭＳ 明朝" w:hAnsi="ＭＳ 明朝" w:eastAsia="ＭＳ 明朝"/>
                <w:b w:val="0"/>
                <w:sz w:val="19"/>
              </w:rPr>
              <w:t>⑶　⑴，⑵で求めた線分で短い方の答えを書きなさい。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124588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sm2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45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pageBreakBefore/>
        <w:spacing w:after="0" w:before="0" w:lineRule="exact" w:line="20"/>
      </w:pPr>
      <w:r>
        <w:rPr>
          <w:sz w:val="2"/>
        </w:rPr>
        <w:t xml:space="preserve"> </w:t>
      </w:r>
    </w:p>
    <w:p>
      <w:pPr>
        <w:spacing w:after="80" w:before="0"/>
        <w:jc w:val="right"/>
      </w:pPr>
      <w:r>
        <w:rPr>
          <w:rFonts w:ascii="ＭＳ 明朝" w:hAnsi="ＭＳ 明朝" w:eastAsia="ＭＳ 明朝"/>
          <w:b w:val="0"/>
          <w:sz w:val="18"/>
        </w:rPr>
        <w:t>テストＡ　立体図形　－２－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731"/>
      </w:tblGrid>
      <w:tr>
        <w:tc>
          <w:tcPr>
            <w:tcW w:type="dxa" w:w="8731"/>
          </w:tcPr>
          <w:p>
            <w:r>
              <w:rPr>
                <w:rFonts w:ascii="ＭＳ 明朝" w:hAnsi="ＭＳ 明朝" w:eastAsia="ＭＳ 明朝"/>
                <w:b/>
                <w:sz w:val="20"/>
                <w:bdr w:val="single" w:sz="6" w:space="0" w:color="000000"/>
              </w:rPr>
              <w:t>５</w:t>
            </w:r>
            <w:r>
              <w:rPr>
                <w:rFonts w:ascii="ＭＳ 明朝" w:hAnsi="ＭＳ 明朝" w:eastAsia="ＭＳ 明朝"/>
                <w:b w:val="0"/>
                <w:sz w:val="19"/>
              </w:rPr>
              <w:t xml:space="preserve">　下の図は，１辺が１２㎝の立方体を次の点を通るように切断したものです。切断面の名称と切断面の面積を求めなさい。</w:t>
            </w:r>
          </w:p>
        </w:tc>
      </w:tr>
    </w:tbl>
    <w:p>
      <w:pPr>
        <w:spacing w:after="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ind w:left="397" w:hanging="397"/>
            </w:pPr>
            <w:r>
              <w:rPr>
                <w:rFonts w:ascii="ＭＳ 明朝" w:hAnsi="ＭＳ 明朝" w:eastAsia="ＭＳ 明朝"/>
                <w:b w:val="0"/>
                <w:sz w:val="18"/>
              </w:rPr>
              <w:t>⑴　点Ｄ，ＡＥの中点Ｐ，点Ｆ，ＣＧの中点Ｑの４点</w:t>
            </w:r>
          </w:p>
        </w:tc>
        <w:tc>
          <w:tcPr>
            <w:tcW w:type="dxa" w:w="2910"/>
          </w:tcPr>
          <w:p>
            <w:pPr>
              <w:ind w:left="397" w:hanging="397"/>
            </w:pPr>
            <w:r>
              <w:rPr>
                <w:rFonts w:ascii="ＭＳ 明朝" w:hAnsi="ＭＳ 明朝" w:eastAsia="ＭＳ 明朝"/>
                <w:b w:val="0"/>
                <w:sz w:val="18"/>
              </w:rPr>
              <w:t>⑵　ＡＢの中点Ｐ，ＢＣの中点Ｑ，点Ｆの３点</w:t>
            </w:r>
          </w:p>
        </w:tc>
        <w:tc>
          <w:tcPr>
            <w:tcW w:type="dxa" w:w="2910"/>
          </w:tcPr>
          <w:p>
            <w:pPr>
              <w:ind w:left="397" w:hanging="397"/>
            </w:pPr>
            <w:r>
              <w:rPr>
                <w:rFonts w:ascii="ＭＳ 明朝" w:hAnsi="ＭＳ 明朝" w:eastAsia="ＭＳ 明朝"/>
                <w:b w:val="0"/>
                <w:sz w:val="18"/>
              </w:rPr>
              <w:t>⑶　各辺の中点Ｐ，Ｑ，Ｒ，Ｓ，Ｔ，Ｕの６点</w:t>
            </w:r>
          </w:p>
        </w:tc>
      </w:tr>
      <w:tr>
        <w:tc>
          <w:tcPr>
            <w:tcW w:type="dxa" w:w="2910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48000" cy="141426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4142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10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48000" cy="149840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4984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10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48000" cy="154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5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910"/>
          </w:tcPr>
          <w:p>
            <w:pPr>
              <w:ind w:left="397" w:hanging="397"/>
            </w:pPr>
            <w:r>
              <w:rPr>
                <w:rFonts w:ascii="ＭＳ 明朝" w:hAnsi="ＭＳ 明朝" w:eastAsia="ＭＳ 明朝"/>
                <w:b w:val="0"/>
                <w:sz w:val="18"/>
              </w:rPr>
              <w:t>⑷　点Ｆ，ＢＣの中点Ｐ，点Ｈ，ＤＣの中点Ｑの４点</w:t>
            </w:r>
          </w:p>
        </w:tc>
        <w:tc>
          <w:tcPr>
            <w:tcW w:type="dxa" w:w="2910"/>
          </w:tcPr>
          <w:p>
            <w:pPr>
              <w:ind w:left="397" w:hanging="397"/>
            </w:pPr>
            <w:r>
              <w:rPr>
                <w:rFonts w:ascii="ＭＳ 明朝" w:hAnsi="ＭＳ 明朝" w:eastAsia="ＭＳ 明朝"/>
                <w:b w:val="0"/>
                <w:sz w:val="18"/>
              </w:rPr>
              <w:t>⑸　点Ｄ，点Ｅ，点Ｆ，点Ｃの４点</w:t>
            </w:r>
          </w:p>
        </w:tc>
        <w:tc>
          <w:tcPr>
            <w:tcW w:type="dxa" w:w="2910"/>
          </w:tcPr>
          <w:p>
            <w:pPr>
              <w:ind w:left="397" w:hanging="397"/>
            </w:pPr>
            <w:r>
              <w:rPr>
                <w:rFonts w:ascii="ＭＳ 明朝" w:hAnsi="ＭＳ 明朝" w:eastAsia="ＭＳ 明朝"/>
                <w:b w:val="0"/>
                <w:sz w:val="18"/>
              </w:rPr>
              <w:t>⑹　点Ａ，点Ｆ，点Ｃの３点</w:t>
            </w:r>
          </w:p>
        </w:tc>
      </w:tr>
      <w:tr>
        <w:tc>
          <w:tcPr>
            <w:tcW w:type="dxa" w:w="2910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48000" cy="164680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646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10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48000" cy="144846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448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10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48000" cy="149984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499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365"/>
        <w:gridCol w:w="4365"/>
      </w:tblGrid>
      <w:tr>
        <w:tc>
          <w:tcPr>
            <w:tcW w:type="dxa" w:w="6123"/>
          </w:tcPr>
          <w:p>
            <w:pPr>
              <w:spacing w:after="80"/>
            </w:pPr>
            <w:r>
              <w:rPr>
                <w:rFonts w:ascii="ＭＳ 明朝" w:hAnsi="ＭＳ 明朝" w:eastAsia="ＭＳ 明朝"/>
                <w:b/>
                <w:sz w:val="20"/>
                <w:bdr w:val="single" w:sz="6" w:space="0" w:color="000000"/>
              </w:rPr>
              <w:t>６</w:t>
            </w:r>
            <w:r>
              <w:rPr>
                <w:rFonts w:ascii="ＭＳ 明朝" w:hAnsi="ＭＳ 明朝" w:eastAsia="ＭＳ 明朝"/>
                <w:b w:val="0"/>
                <w:sz w:val="19"/>
              </w:rPr>
              <w:t xml:space="preserve">　次の立体の太線の長さを求めなさい。</w:t>
            </w:r>
          </w:p>
          <w:p>
            <w:pPr>
              <w:spacing w:after="60"/>
              <w:ind w:left="510" w:hanging="510"/>
            </w:pPr>
            <w:r>
              <w:rPr>
                <w:rFonts w:ascii="ＭＳ 明朝" w:hAnsi="ＭＳ 明朝" w:eastAsia="ＭＳ 明朝"/>
                <w:b w:val="0"/>
                <w:sz w:val="19"/>
              </w:rPr>
              <w:t xml:space="preserve">　１辺が１５㎝の立方体　※ＩはＤＪ上の点，ＪはＥＦの中点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139386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beJ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3938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365"/>
        <w:gridCol w:w="4365"/>
      </w:tblGrid>
      <w:tr>
        <w:tc>
          <w:tcPr>
            <w:tcW w:type="dxa" w:w="6009"/>
          </w:tcPr>
          <w:p>
            <w:pPr>
              <w:spacing w:after="80"/>
            </w:pPr>
            <w:r>
              <w:rPr>
                <w:rFonts w:ascii="ＭＳ 明朝" w:hAnsi="ＭＳ 明朝" w:eastAsia="ＭＳ 明朝"/>
                <w:b/>
                <w:sz w:val="20"/>
                <w:bdr w:val="single" w:sz="6" w:space="0" w:color="000000"/>
              </w:rPr>
              <w:t>７</w:t>
            </w:r>
            <w:r>
              <w:rPr>
                <w:rFonts w:ascii="ＭＳ 明朝" w:hAnsi="ＭＳ 明朝" w:eastAsia="ＭＳ 明朝"/>
                <w:b w:val="0"/>
                <w:sz w:val="19"/>
              </w:rPr>
              <w:t xml:space="preserve">　右図のように，すべての辺が１０㎝の正四面体ＯＡＢＣがある。ＯＣ上に点Ｐを，△ＡＰＢの面積が最小になるようにとるとき，△ＡＰＢの面積を求めなさい。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48000" cy="175420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tra25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7542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pageBreakBefore/>
        <w:spacing w:after="0" w:before="0" w:lineRule="exact" w:line="20"/>
      </w:pPr>
      <w:r>
        <w:rPr>
          <w:sz w:val="2"/>
        </w:rPr>
        <w:t xml:space="preserve"> </w:t>
      </w:r>
    </w:p>
    <w:p>
      <w:pPr>
        <w:spacing w:after="80" w:before="0"/>
        <w:jc w:val="right"/>
      </w:pPr>
      <w:r>
        <w:rPr>
          <w:rFonts w:ascii="ＭＳ 明朝" w:hAnsi="ＭＳ 明朝" w:eastAsia="ＭＳ 明朝"/>
          <w:b w:val="0"/>
          <w:sz w:val="18"/>
        </w:rPr>
        <w:t>テストＡ　立体図形　－３－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365"/>
        <w:gridCol w:w="4365"/>
      </w:tblGrid>
      <w:tr>
        <w:tc>
          <w:tcPr>
            <w:tcW w:type="dxa" w:w="5556"/>
          </w:tcPr>
          <w:p>
            <w:pPr>
              <w:spacing w:after="80"/>
            </w:pPr>
            <w:r>
              <w:rPr>
                <w:rFonts w:ascii="ＭＳ 明朝" w:hAnsi="ＭＳ 明朝" w:eastAsia="ＭＳ 明朝"/>
                <w:b/>
                <w:sz w:val="20"/>
                <w:bdr w:val="single" w:sz="6" w:space="0" w:color="000000"/>
              </w:rPr>
              <w:t>８</w:t>
            </w:r>
            <w:r>
              <w:rPr>
                <w:rFonts w:ascii="ＭＳ 明朝" w:hAnsi="ＭＳ 明朝" w:eastAsia="ＭＳ 明朝"/>
                <w:b w:val="0"/>
                <w:sz w:val="19"/>
              </w:rPr>
              <w:t xml:space="preserve">　右の図は，すべての辺が９㎝の正四角錐である。辺ＡＢ，辺ＤＣの中点をそれぞれＭ，Ｎとする。点ＯとＮを結ぶとき，点Ｍと直線ＯＮの距離を求めなさい。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6329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yr2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63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365"/>
        <w:gridCol w:w="4365"/>
      </w:tblGrid>
      <w:tr>
        <w:tc>
          <w:tcPr>
            <w:tcW w:type="dxa" w:w="4422"/>
          </w:tcPr>
          <w:p>
            <w:pPr>
              <w:spacing w:after="80"/>
            </w:pPr>
            <w:r>
              <w:rPr>
                <w:rFonts w:ascii="ＭＳ 明朝" w:hAnsi="ＭＳ 明朝" w:eastAsia="ＭＳ 明朝"/>
                <w:b/>
                <w:sz w:val="20"/>
                <w:bdr w:val="single" w:sz="6" w:space="0" w:color="000000"/>
              </w:rPr>
              <w:t>９</w:t>
            </w:r>
            <w:r>
              <w:rPr>
                <w:rFonts w:ascii="ＭＳ 明朝" w:hAnsi="ＭＳ 明朝" w:eastAsia="ＭＳ 明朝"/>
                <w:b w:val="0"/>
                <w:sz w:val="18"/>
              </w:rPr>
              <w:t xml:space="preserve">　次の図の立体（太線）は，ＡＢ＝ＡＥ＝６㎝，ＡＤ＝１２㎝の直方体ＡＢＣＤ-ＥＦＧＨを，ＢＣの中点Ｍ，ＡＤの中点Ｎ，点Ｇ，点Ｈを通る平面で切り離したものである。次の頂点を結んでできる立体の体積を求めなさい。</w:t>
            </w:r>
          </w:p>
          <w:p>
            <w:pPr>
              <w:spacing w:after="60"/>
              <w:ind w:left="510" w:hanging="510"/>
            </w:pPr>
            <w:r>
              <w:rPr>
                <w:rFonts w:ascii="ＭＳ 明朝" w:hAnsi="ＭＳ 明朝" w:eastAsia="ＭＳ 明朝"/>
                <w:b w:val="0"/>
                <w:sz w:val="18"/>
              </w:rPr>
              <w:t>⑴　Ａ，Ｂ，Ｍ，Ｎ，Ｅ，Ｆ，Ｇ，Ｈの８点（太線の立体）</w:t>
            </w:r>
          </w:p>
          <w:p>
            <w:pPr>
              <w:spacing w:after="60"/>
              <w:ind w:left="510" w:hanging="510"/>
            </w:pPr>
            <w:r>
              <w:rPr>
                <w:rFonts w:ascii="ＭＳ 明朝" w:hAnsi="ＭＳ 明朝" w:eastAsia="ＭＳ 明朝"/>
                <w:b w:val="0"/>
                <w:sz w:val="18"/>
              </w:rPr>
              <w:t>⑵　Ａ，Ｆ，Ｇ，Ｈの４点</w:t>
            </w:r>
          </w:p>
          <w:p>
            <w:pPr>
              <w:spacing w:after="60"/>
              <w:ind w:left="510" w:hanging="510"/>
            </w:pPr>
            <w:r>
              <w:rPr>
                <w:rFonts w:ascii="ＭＳ 明朝" w:hAnsi="ＭＳ 明朝" w:eastAsia="ＭＳ 明朝"/>
                <w:b w:val="0"/>
                <w:sz w:val="18"/>
              </w:rPr>
              <w:t>⑶　Ａ，Ｍ，Ｎ，ＥＨの中点Ｐ，Ｇ，Ｈの６点</w:t>
            </w:r>
          </w:p>
          <w:p>
            <w:pPr>
              <w:spacing w:after="60"/>
              <w:ind w:left="510" w:hanging="510"/>
            </w:pPr>
            <w:r>
              <w:rPr>
                <w:rFonts w:ascii="ＭＳ 明朝" w:hAnsi="ＭＳ 明朝" w:eastAsia="ＭＳ 明朝"/>
                <w:b w:val="0"/>
                <w:sz w:val="18"/>
              </w:rPr>
              <w:t>⑷　ＭＨとＮＧの交点Ｑ，Ｂ，Ｆ，Ｅの４点</w:t>
            </w:r>
          </w:p>
          <w:p>
            <w:pPr>
              <w:spacing w:after="60"/>
              <w:ind w:left="510" w:hanging="510"/>
            </w:pPr>
            <w:r>
              <w:rPr>
                <w:rFonts w:ascii="ＭＳ 明朝" w:hAnsi="ＭＳ 明朝" w:eastAsia="ＭＳ 明朝"/>
                <w:b w:val="0"/>
                <w:sz w:val="18"/>
              </w:rPr>
              <w:t>⑸　ＭＧ上にＭＲ：ＲＧ＝２：１となる点Ｒ，Ａ，Ｂ，Ｎの４点</w:t>
            </w:r>
          </w:p>
          <w:p>
            <w:pPr>
              <w:spacing w:after="60"/>
              <w:ind w:left="510" w:hanging="510"/>
            </w:pPr>
            <w:r>
              <w:rPr>
                <w:rFonts w:ascii="ＭＳ 明朝" w:hAnsi="ＭＳ 明朝" w:eastAsia="ＭＳ 明朝"/>
                <w:b w:val="0"/>
                <w:sz w:val="18"/>
              </w:rPr>
              <w:t>⑹　Ｆ，Ｇ，Ｍ，Ｎの４点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77728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t2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7772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365"/>
        <w:gridCol w:w="4365"/>
      </w:tblGrid>
      <w:tr>
        <w:tc>
          <w:tcPr>
            <w:tcW w:type="dxa" w:w="5443"/>
          </w:tcPr>
          <w:p>
            <w:pPr>
              <w:spacing w:after="80"/>
            </w:pPr>
            <w:r>
              <w:rPr>
                <w:rFonts w:ascii="ＭＳ 明朝" w:hAnsi="ＭＳ 明朝" w:eastAsia="ＭＳ 明朝"/>
                <w:b/>
                <w:sz w:val="20"/>
                <w:bdr w:val="single" w:sz="6" w:space="0" w:color="000000"/>
              </w:rPr>
              <w:t>１０</w:t>
            </w:r>
            <w:r>
              <w:rPr>
                <w:rFonts w:ascii="ＭＳ 明朝" w:hAnsi="ＭＳ 明朝" w:eastAsia="ＭＳ 明朝"/>
                <w:b w:val="0"/>
                <w:sz w:val="18"/>
              </w:rPr>
              <w:t xml:space="preserve">　次の図のような五角柱ＡＢＣＤＥ-ＦＧＨＩＪがある。∠ＥＡＢ＝∠ＡＢＣ＝９０°，ＡＢ＝ＡＥ＝ＢＣ＝６㎝，ＣＤ＝ＤＥ＝５㎝，ＡＦ＝４㎝のとき，次の頂点を結んでできる立体の体積を求めなさい。</w:t>
            </w:r>
          </w:p>
          <w:p>
            <w:pPr>
              <w:spacing w:after="60"/>
              <w:ind w:left="510" w:hanging="510"/>
            </w:pPr>
            <w:r>
              <w:rPr>
                <w:rFonts w:ascii="ＭＳ 明朝" w:hAnsi="ＭＳ 明朝" w:eastAsia="ＭＳ 明朝"/>
                <w:b w:val="0"/>
                <w:sz w:val="18"/>
              </w:rPr>
              <w:t>⑴　Ａ，Ｂ，Ｃ，Ｄ，Ｅ，Ｆ，Ｇ，Ｈ，Ｉ，Ｊの１０点（五角柱）</w:t>
            </w:r>
          </w:p>
          <w:p>
            <w:pPr>
              <w:spacing w:after="60"/>
              <w:ind w:left="510" w:hanging="510"/>
            </w:pPr>
            <w:r>
              <w:rPr>
                <w:rFonts w:ascii="ＭＳ 明朝" w:hAnsi="ＭＳ 明朝" w:eastAsia="ＭＳ 明朝"/>
                <w:b w:val="0"/>
                <w:sz w:val="18"/>
              </w:rPr>
              <w:t>⑵　Ａ，Ｃ，Ｄ，Ｅ，Ｆ，Ｈ，Ｉ，Ｊの８点</w:t>
            </w:r>
          </w:p>
          <w:p>
            <w:pPr>
              <w:spacing w:after="60"/>
              <w:ind w:left="510" w:hanging="510"/>
            </w:pPr>
            <w:r>
              <w:rPr>
                <w:rFonts w:ascii="ＭＳ 明朝" w:hAnsi="ＭＳ 明朝" w:eastAsia="ＭＳ 明朝"/>
                <w:b w:val="0"/>
                <w:sz w:val="18"/>
              </w:rPr>
              <w:t>⑶　Ａ，Ｈ，Ｉ，Ｊの４点</w:t>
            </w:r>
          </w:p>
          <w:p>
            <w:pPr>
              <w:spacing w:after="60"/>
              <w:ind w:left="510" w:hanging="510"/>
            </w:pPr>
            <w:r>
              <w:rPr>
                <w:rFonts w:ascii="ＭＳ 明朝" w:hAnsi="ＭＳ 明朝" w:eastAsia="ＭＳ 明朝"/>
                <w:b w:val="0"/>
                <w:sz w:val="18"/>
              </w:rPr>
              <w:t>⑷　Ａ，Ｂ，Ｇ，Ｉの４点</w:t>
            </w:r>
          </w:p>
          <w:p>
            <w:pPr>
              <w:spacing w:after="60"/>
              <w:ind w:left="510" w:hanging="510"/>
            </w:pPr>
            <w:r>
              <w:rPr>
                <w:rFonts w:ascii="ＭＳ 明朝" w:hAnsi="ＭＳ 明朝" w:eastAsia="ＭＳ 明朝"/>
                <w:b w:val="0"/>
                <w:sz w:val="18"/>
              </w:rPr>
              <w:t>⑸　Ａ，Ｆ，Ｊ，Ｄの４点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8000" cy="141799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nt2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1417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pPr>
        <w:pageBreakBefore/>
        <w:spacing w:after="0" w:before="0" w:lineRule="exact" w:line="20"/>
      </w:pPr>
      <w:r>
        <w:rPr>
          <w:sz w:val="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365"/>
        <w:gridCol w:w="4365"/>
      </w:tblGrid>
      <w:tr>
        <w:tc>
          <w:tcPr>
            <w:tcW w:type="dxa" w:w="6463"/>
            <w:tcBorders>
              <w:bottom w:val="single" w:sz="18" w:space="0" w:color="000000"/>
            </w:tcBorders>
          </w:tcPr>
          <w:p>
            <w:r>
              <w:rPr>
                <w:rFonts w:ascii="ＭＳ 明朝" w:hAnsi="ＭＳ 明朝" w:eastAsia="ＭＳ 明朝"/>
                <w:b/>
                <w:sz w:val="22"/>
              </w:rPr>
              <w:t>中３　　　　クラス　　　　番　　氏名</w:t>
            </w:r>
          </w:p>
        </w:tc>
        <w:tc>
          <w:tcPr>
            <w:tcW w:type="dxa" w:w="2268"/>
            <w:tcBorders>
              <w:bottom w:val="single" w:sz="18" w:space="0" w:color="000000"/>
              <w:right w:val="single" w:sz="18" w:space="0" w:color="000000"/>
              <w:top w:val="single" w:sz="18" w:space="0" w:color="000000"/>
              <w:left w:val="single" w:sz="18" w:space="0" w:color="000000"/>
            </w:tcBorders>
          </w:tcPr>
          <w:p>
            <w:pPr>
              <w:jc w:val="right"/>
            </w:pPr>
            <w:r>
              <w:rPr>
                <w:rFonts w:ascii="ＭＳ 明朝" w:hAnsi="ＭＳ 明朝" w:eastAsia="ＭＳ 明朝"/>
                <w:b/>
                <w:sz w:val="22"/>
              </w:rPr>
              <w:t>点</w:t>
            </w:r>
          </w:p>
        </w:tc>
      </w:tr>
    </w:tbl>
    <w:p>
      <w:pPr>
        <w:spacing w:after="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365"/>
        <w:gridCol w:w="4365"/>
      </w:tblGrid>
      <w:tr>
        <w:tc>
          <w:tcPr>
            <w:tcW w:type="dxa" w:w="2268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ＭＳ 明朝" w:hAnsi="ＭＳ 明朝" w:eastAsia="ＭＳ 明朝"/>
                <w:b/>
                <w:sz w:val="26"/>
              </w:rPr>
              <w:t>解　答　欄</w:t>
            </w:r>
          </w:p>
        </w:tc>
        <w:tc>
          <w:tcPr>
            <w:tcW w:type="dxa" w:w="6463"/>
          </w:tcPr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8"/>
              </w:rPr>
              <w:t>配点　太枠各４点，ほか３点</w:t>
            </w:r>
          </w:p>
        </w:tc>
      </w:tr>
    </w:tbl>
    <w:p>
      <w:pPr>
        <w:spacing w:after="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665"/>
        <w:gridCol w:w="2665"/>
        <w:gridCol w:w="2665"/>
      </w:tblGrid>
      <w:tr>
        <w:trPr>
          <w:trHeight w:val="850" w:hRule="atLeast"/>
        </w:trPr>
        <w:tc>
          <w:tcPr>
            <w:tcW w:type="dxa" w:w="737"/>
          </w:tcPr>
          <w:p>
            <w:r>
              <w:rPr>
                <w:rFonts w:ascii="ＭＳ 明朝" w:hAnsi="ＭＳ 明朝" w:eastAsia="ＭＳ 明朝"/>
                <w:b/>
                <w:sz w:val="20"/>
                <w:bdr w:val="single" w:sz="6" w:space="0" w:color="000000"/>
              </w:rPr>
              <w:t>１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⑴</w:t>
            </w:r>
          </w:p>
          <w:p>
            <w:pPr>
              <w:jc w:val="center"/>
            </w:pP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⑵</w:t>
            </w:r>
          </w:p>
          <w:p>
            <w:pPr>
              <w:jc w:val="center"/>
            </w:pP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㎝³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⑶</w:t>
            </w:r>
          </w:p>
          <w:p>
            <w:pPr>
              <w:jc w:val="center"/>
            </w:pP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</w:t>
            </w:r>
          </w:p>
        </w:tc>
      </w:tr>
      <w:tr>
        <w:trPr>
          <w:trHeight w:val="850" w:hRule="atLeast"/>
        </w:trPr>
        <w:tc>
          <w:tcPr>
            <w:tcW w:type="dxa" w:w="737"/>
          </w:tcPr>
          <w:p>
            <w:r>
              <w:rPr>
                <w:rFonts w:ascii="ＭＳ 明朝" w:hAnsi="ＭＳ 明朝" w:eastAsia="ＭＳ 明朝"/>
                <w:b/>
                <w:sz w:val="20"/>
                <w:bdr w:val="single" w:sz="6" w:space="0" w:color="000000"/>
              </w:rPr>
              <w:t>２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⑴</w:t>
            </w:r>
          </w:p>
          <w:p>
            <w:pPr>
              <w:jc w:val="center"/>
            </w:pP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⑵</w:t>
            </w:r>
          </w:p>
          <w:p>
            <w:pPr>
              <w:jc w:val="center"/>
            </w:pP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㎝³</w:t>
            </w:r>
          </w:p>
        </w:tc>
        <w:tc>
          <w:tcPr>
            <w:tcW w:type="dxa" w:w="2665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⑶</w:t>
            </w:r>
          </w:p>
          <w:p>
            <w:pPr>
              <w:jc w:val="center"/>
            </w:pP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</w:t>
            </w:r>
          </w:p>
        </w:tc>
      </w:tr>
      <w:tr>
        <w:trPr>
          <w:trHeight w:val="850" w:hRule="atLeast"/>
        </w:trPr>
        <w:tc>
          <w:tcPr>
            <w:tcW w:type="dxa" w:w="737"/>
          </w:tcPr>
          <w:p>
            <w:r>
              <w:rPr>
                <w:rFonts w:ascii="ＭＳ 明朝" w:hAnsi="ＭＳ 明朝" w:eastAsia="ＭＳ 明朝"/>
                <w:b/>
                <w:sz w:val="20"/>
                <w:bdr w:val="single" w:sz="6" w:space="0" w:color="000000"/>
              </w:rPr>
              <w:t>３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⑴</w:t>
            </w:r>
          </w:p>
          <w:p>
            <w:pPr>
              <w:jc w:val="center"/>
            </w:pP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㎝²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⑵</w:t>
            </w:r>
          </w:p>
          <w:p>
            <w:pPr>
              <w:jc w:val="center"/>
            </w:pP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㎝³</w:t>
            </w:r>
          </w:p>
        </w:tc>
        <w:tc>
          <w:tcPr>
            <w:tcW w:type="dxa" w:w="2665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⑶</w:t>
            </w:r>
          </w:p>
          <w:p>
            <w:pPr>
              <w:jc w:val="center"/>
            </w:pP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</w:t>
            </w:r>
          </w:p>
        </w:tc>
      </w:tr>
      <w:tr>
        <w:trPr>
          <w:trHeight w:val="850" w:hRule="atLeast"/>
        </w:trPr>
        <w:tc>
          <w:tcPr>
            <w:tcW w:type="dxa" w:w="737"/>
          </w:tcPr>
          <w:p>
            <w:r>
              <w:rPr>
                <w:rFonts w:ascii="ＭＳ 明朝" w:hAnsi="ＭＳ 明朝" w:eastAsia="ＭＳ 明朝"/>
                <w:b/>
                <w:sz w:val="20"/>
                <w:bdr w:val="single" w:sz="6" w:space="0" w:color="000000"/>
              </w:rPr>
              <w:t>４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⑴</w:t>
            </w:r>
          </w:p>
          <w:p>
            <w:pPr>
              <w:jc w:val="center"/>
            </w:pP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⑵</w:t>
            </w:r>
          </w:p>
          <w:p>
            <w:pPr>
              <w:jc w:val="center"/>
            </w:pP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⑶</w:t>
            </w:r>
          </w:p>
          <w:p>
            <w:pPr>
              <w:jc w:val="center"/>
            </w:pP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㎝が短い</w:t>
            </w:r>
          </w:p>
        </w:tc>
      </w:tr>
      <w:tr>
        <w:trPr>
          <w:trHeight w:val="1304" w:hRule="atLeast"/>
        </w:trPr>
        <w:tc>
          <w:tcPr>
            <w:tcW w:type="dxa" w:w="737"/>
          </w:tcPr>
          <w:p>
            <w:r>
              <w:rPr>
                <w:rFonts w:ascii="ＭＳ 明朝" w:hAnsi="ＭＳ 明朝" w:eastAsia="ＭＳ 明朝"/>
                <w:b/>
                <w:sz w:val="20"/>
                <w:bdr w:val="single" w:sz="6" w:space="0" w:color="000000"/>
              </w:rPr>
              <w:t>５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⑴</w:t>
            </w:r>
          </w:p>
          <w:p>
            <w:r>
              <w:rPr>
                <w:rFonts w:ascii="ＭＳ 明朝" w:hAnsi="ＭＳ 明朝" w:eastAsia="ＭＳ 明朝"/>
                <w:b w:val="0"/>
                <w:sz w:val="18"/>
              </w:rPr>
              <w:t xml:space="preserve">名称　</w:t>
            </w:r>
          </w:p>
          <w:p>
            <w:r>
              <w:rPr>
                <w:rFonts w:ascii="ＭＳ 明朝" w:hAnsi="ＭＳ 明朝" w:eastAsia="ＭＳ 明朝"/>
                <w:b w:val="0"/>
                <w:sz w:val="18"/>
              </w:rPr>
              <w:t xml:space="preserve">面積　</w:t>
            </w:r>
            <w:r>
              <w:rPr>
                <w:rFonts w:ascii="ＭＳ 明朝" w:hAnsi="ＭＳ 明朝" w:eastAsia="ＭＳ 明朝"/>
                <w:b w:val="0"/>
                <w:sz w:val="16"/>
              </w:rPr>
              <w:t xml:space="preserve">　　㎝²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⑵</w:t>
            </w:r>
          </w:p>
          <w:p>
            <w:r>
              <w:rPr>
                <w:rFonts w:ascii="ＭＳ 明朝" w:hAnsi="ＭＳ 明朝" w:eastAsia="ＭＳ 明朝"/>
                <w:b w:val="0"/>
                <w:sz w:val="18"/>
              </w:rPr>
              <w:t xml:space="preserve">名称　</w:t>
            </w:r>
          </w:p>
          <w:p>
            <w:r>
              <w:rPr>
                <w:rFonts w:ascii="ＭＳ 明朝" w:hAnsi="ＭＳ 明朝" w:eastAsia="ＭＳ 明朝"/>
                <w:b w:val="0"/>
                <w:sz w:val="18"/>
              </w:rPr>
              <w:t xml:space="preserve">面積　</w:t>
            </w:r>
            <w:r>
              <w:rPr>
                <w:rFonts w:ascii="ＭＳ 明朝" w:hAnsi="ＭＳ 明朝" w:eastAsia="ＭＳ 明朝"/>
                <w:b w:val="0"/>
                <w:sz w:val="16"/>
              </w:rPr>
              <w:t xml:space="preserve">　　㎝²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⑶</w:t>
            </w:r>
          </w:p>
          <w:p>
            <w:r>
              <w:rPr>
                <w:rFonts w:ascii="ＭＳ 明朝" w:hAnsi="ＭＳ 明朝" w:eastAsia="ＭＳ 明朝"/>
                <w:b w:val="0"/>
                <w:sz w:val="18"/>
              </w:rPr>
              <w:t xml:space="preserve">名称　</w:t>
            </w:r>
          </w:p>
          <w:p>
            <w:r>
              <w:rPr>
                <w:rFonts w:ascii="ＭＳ 明朝" w:hAnsi="ＭＳ 明朝" w:eastAsia="ＭＳ 明朝"/>
                <w:b w:val="0"/>
                <w:sz w:val="18"/>
              </w:rPr>
              <w:t xml:space="preserve">面積　</w:t>
            </w:r>
            <w:r>
              <w:rPr>
                <w:rFonts w:ascii="ＭＳ 明朝" w:hAnsi="ＭＳ 明朝" w:eastAsia="ＭＳ 明朝"/>
                <w:b w:val="0"/>
                <w:sz w:val="16"/>
              </w:rPr>
              <w:t xml:space="preserve">　　㎝²</w:t>
            </w:r>
          </w:p>
        </w:tc>
      </w:tr>
      <w:tr>
        <w:trPr>
          <w:trHeight w:val="1304" w:hRule="atLeast"/>
        </w:trPr>
        <w:tc>
          <w:tcPr>
            <w:tcW w:type="dxa" w:w="737"/>
          </w:tcPr>
          <w:p/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⑷</w:t>
            </w:r>
          </w:p>
          <w:p>
            <w:r>
              <w:rPr>
                <w:rFonts w:ascii="ＭＳ 明朝" w:hAnsi="ＭＳ 明朝" w:eastAsia="ＭＳ 明朝"/>
                <w:b w:val="0"/>
                <w:sz w:val="18"/>
              </w:rPr>
              <w:t xml:space="preserve">名称　</w:t>
            </w:r>
          </w:p>
          <w:p>
            <w:r>
              <w:rPr>
                <w:rFonts w:ascii="ＭＳ 明朝" w:hAnsi="ＭＳ 明朝" w:eastAsia="ＭＳ 明朝"/>
                <w:b w:val="0"/>
                <w:sz w:val="18"/>
              </w:rPr>
              <w:t xml:space="preserve">面積　</w:t>
            </w:r>
            <w:r>
              <w:rPr>
                <w:rFonts w:ascii="ＭＳ 明朝" w:hAnsi="ＭＳ 明朝" w:eastAsia="ＭＳ 明朝"/>
                <w:b w:val="0"/>
                <w:sz w:val="16"/>
              </w:rPr>
              <w:t xml:space="preserve">　　㎝²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⑸</w:t>
            </w:r>
          </w:p>
          <w:p>
            <w:r>
              <w:rPr>
                <w:rFonts w:ascii="ＭＳ 明朝" w:hAnsi="ＭＳ 明朝" w:eastAsia="ＭＳ 明朝"/>
                <w:b w:val="0"/>
                <w:sz w:val="18"/>
              </w:rPr>
              <w:t xml:space="preserve">名称　</w:t>
            </w:r>
          </w:p>
          <w:p>
            <w:r>
              <w:rPr>
                <w:rFonts w:ascii="ＭＳ 明朝" w:hAnsi="ＭＳ 明朝" w:eastAsia="ＭＳ 明朝"/>
                <w:b w:val="0"/>
                <w:sz w:val="18"/>
              </w:rPr>
              <w:t xml:space="preserve">面積　</w:t>
            </w:r>
            <w:r>
              <w:rPr>
                <w:rFonts w:ascii="ＭＳ 明朝" w:hAnsi="ＭＳ 明朝" w:eastAsia="ＭＳ 明朝"/>
                <w:b w:val="0"/>
                <w:sz w:val="16"/>
              </w:rPr>
              <w:t xml:space="preserve">　　㎝²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⑹</w:t>
            </w:r>
          </w:p>
          <w:p>
            <w:r>
              <w:rPr>
                <w:rFonts w:ascii="ＭＳ 明朝" w:hAnsi="ＭＳ 明朝" w:eastAsia="ＭＳ 明朝"/>
                <w:b w:val="0"/>
                <w:sz w:val="18"/>
              </w:rPr>
              <w:t xml:space="preserve">名称　</w:t>
            </w:r>
          </w:p>
          <w:p>
            <w:r>
              <w:rPr>
                <w:rFonts w:ascii="ＭＳ 明朝" w:hAnsi="ＭＳ 明朝" w:eastAsia="ＭＳ 明朝"/>
                <w:b w:val="0"/>
                <w:sz w:val="18"/>
              </w:rPr>
              <w:t xml:space="preserve">面積　</w:t>
            </w:r>
            <w:r>
              <w:rPr>
                <w:rFonts w:ascii="ＭＳ 明朝" w:hAnsi="ＭＳ 明朝" w:eastAsia="ＭＳ 明朝"/>
                <w:b w:val="0"/>
                <w:sz w:val="16"/>
              </w:rPr>
              <w:t xml:space="preserve">　　㎝²</w:t>
            </w:r>
          </w:p>
        </w:tc>
      </w:tr>
      <w:tr>
        <w:trPr>
          <w:trHeight w:val="850" w:hRule="atLeast"/>
        </w:trPr>
        <w:tc>
          <w:tcPr>
            <w:tcW w:type="dxa" w:w="737"/>
          </w:tcPr>
          <w:p/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/>
                <w:sz w:val="20"/>
                <w:bdr w:val="single" w:sz="6" w:space="0" w:color="000000"/>
              </w:rPr>
              <w:t>６</w:t>
            </w:r>
          </w:p>
          <w:p>
            <w:pPr>
              <w:jc w:val="center"/>
            </w:pP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/>
                <w:sz w:val="20"/>
                <w:bdr w:val="single" w:sz="6" w:space="0" w:color="000000"/>
              </w:rPr>
              <w:t>７</w:t>
            </w:r>
          </w:p>
          <w:p>
            <w:pPr>
              <w:jc w:val="center"/>
            </w:pP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㎝²</w:t>
            </w:r>
          </w:p>
        </w:tc>
        <w:tc>
          <w:tcPr>
            <w:tcW w:type="dxa" w:w="2665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r>
              <w:rPr>
                <w:rFonts w:ascii="ＭＳ 明朝" w:hAnsi="ＭＳ 明朝" w:eastAsia="ＭＳ 明朝"/>
                <w:b/>
                <w:sz w:val="20"/>
                <w:bdr w:val="single" w:sz="6" w:space="0" w:color="000000"/>
              </w:rPr>
              <w:t>８</w:t>
            </w:r>
          </w:p>
          <w:p>
            <w:pPr>
              <w:jc w:val="center"/>
            </w:pP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</w:t>
            </w:r>
          </w:p>
        </w:tc>
      </w:tr>
      <w:tr>
        <w:trPr>
          <w:trHeight w:val="850" w:hRule="atLeast"/>
        </w:trPr>
        <w:tc>
          <w:tcPr>
            <w:tcW w:type="dxa" w:w="737"/>
          </w:tcPr>
          <w:p>
            <w:r>
              <w:rPr>
                <w:rFonts w:ascii="ＭＳ 明朝" w:hAnsi="ＭＳ 明朝" w:eastAsia="ＭＳ 明朝"/>
                <w:b/>
                <w:sz w:val="20"/>
                <w:bdr w:val="single" w:sz="6" w:space="0" w:color="000000"/>
              </w:rPr>
              <w:t>９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⑴</w:t>
            </w:r>
          </w:p>
          <w:p>
            <w:pPr>
              <w:jc w:val="center"/>
            </w:pP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㎝³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⑵</w:t>
            </w:r>
          </w:p>
          <w:p>
            <w:pPr>
              <w:jc w:val="center"/>
            </w:pP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㎝³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⑶</w:t>
            </w:r>
          </w:p>
          <w:p>
            <w:pPr>
              <w:jc w:val="center"/>
            </w:pP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㎝³</w:t>
            </w:r>
          </w:p>
        </w:tc>
      </w:tr>
      <w:tr>
        <w:trPr>
          <w:trHeight w:val="850" w:hRule="atLeast"/>
        </w:trPr>
        <w:tc>
          <w:tcPr>
            <w:tcW w:type="dxa" w:w="737"/>
          </w:tcPr>
          <w:p/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⑷</w:t>
            </w:r>
          </w:p>
          <w:p>
            <w:pPr>
              <w:jc w:val="center"/>
            </w:pP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㎝³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⑸</w:t>
            </w:r>
          </w:p>
          <w:p>
            <w:pPr>
              <w:jc w:val="center"/>
            </w:pP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㎝³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⑹</w:t>
            </w:r>
          </w:p>
          <w:p>
            <w:pPr>
              <w:jc w:val="center"/>
            </w:pP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㎝³</w:t>
            </w:r>
          </w:p>
        </w:tc>
      </w:tr>
      <w:tr>
        <w:trPr>
          <w:trHeight w:val="850" w:hRule="atLeast"/>
        </w:trPr>
        <w:tc>
          <w:tcPr>
            <w:tcW w:type="dxa" w:w="737"/>
          </w:tcPr>
          <w:p>
            <w:r>
              <w:rPr>
                <w:rFonts w:ascii="ＭＳ 明朝" w:hAnsi="ＭＳ 明朝" w:eastAsia="ＭＳ 明朝"/>
                <w:b/>
                <w:sz w:val="20"/>
                <w:bdr w:val="single" w:sz="6" w:space="0" w:color="000000"/>
              </w:rPr>
              <w:t>１０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⑴</w:t>
            </w:r>
          </w:p>
          <w:p>
            <w:pPr>
              <w:jc w:val="center"/>
            </w:pP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㎝³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⑵</w:t>
            </w:r>
          </w:p>
          <w:p>
            <w:pPr>
              <w:jc w:val="center"/>
            </w:pP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㎝³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⑶</w:t>
            </w:r>
          </w:p>
          <w:p>
            <w:pPr>
              <w:jc w:val="center"/>
            </w:pP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㎝³</w:t>
            </w:r>
          </w:p>
        </w:tc>
      </w:tr>
      <w:tr>
        <w:trPr>
          <w:trHeight w:val="850" w:hRule="atLeast"/>
        </w:trPr>
        <w:tc>
          <w:tcPr>
            <w:tcW w:type="dxa" w:w="737"/>
          </w:tcPr>
          <w:p/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⑷</w:t>
            </w:r>
          </w:p>
          <w:p>
            <w:pPr>
              <w:jc w:val="center"/>
            </w:pP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㎝³</w:t>
            </w:r>
          </w:p>
        </w:tc>
        <w:tc>
          <w:tcPr>
            <w:tcW w:type="dxa" w:w="2665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⑸</w:t>
            </w:r>
          </w:p>
          <w:p>
            <w:pPr>
              <w:jc w:val="center"/>
            </w:pP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㎝³</w:t>
            </w:r>
          </w:p>
        </w:tc>
        <w:tc>
          <w:tcPr>
            <w:tcW w:type="dxa" w:w="2665"/>
          </w:tcPr>
          <w:p/>
        </w:tc>
      </w:tr>
    </w:tbl>
    <w:p>
      <w:pPr>
        <w:pageBreakBefore/>
        <w:spacing w:after="0" w:before="0" w:lineRule="exact" w:line="20"/>
      </w:pPr>
      <w:r>
        <w:rPr>
          <w:sz w:val="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365"/>
        <w:gridCol w:w="4365"/>
      </w:tblGrid>
      <w:tr>
        <w:tc>
          <w:tcPr>
            <w:tcW w:type="dxa" w:w="6463"/>
            <w:tcBorders>
              <w:bottom w:val="single" w:sz="18" w:space="0" w:color="000000"/>
            </w:tcBorders>
          </w:tcPr>
          <w:p>
            <w:r>
              <w:rPr>
                <w:rFonts w:ascii="ＭＳ 明朝" w:hAnsi="ＭＳ 明朝" w:eastAsia="ＭＳ 明朝"/>
                <w:b/>
                <w:sz w:val="22"/>
              </w:rPr>
              <w:t>中３　　　　クラス　　　　番　　氏名</w:t>
            </w:r>
          </w:p>
        </w:tc>
        <w:tc>
          <w:tcPr>
            <w:tcW w:type="dxa" w:w="2268"/>
            <w:tcBorders>
              <w:bottom w:val="single" w:sz="18" w:space="0" w:color="000000"/>
              <w:right w:val="single" w:sz="18" w:space="0" w:color="000000"/>
              <w:top w:val="single" w:sz="18" w:space="0" w:color="000000"/>
              <w:left w:val="single" w:sz="18" w:space="0" w:color="000000"/>
            </w:tcBorders>
          </w:tcPr>
          <w:p>
            <w:pPr>
              <w:jc w:val="right"/>
            </w:pPr>
            <w:r>
              <w:rPr>
                <w:rFonts w:ascii="ＭＳ 明朝" w:hAnsi="ＭＳ 明朝" w:eastAsia="ＭＳ 明朝"/>
                <w:b/>
                <w:sz w:val="22"/>
              </w:rPr>
              <w:t>点</w:t>
            </w:r>
          </w:p>
        </w:tc>
      </w:tr>
    </w:tbl>
    <w:p>
      <w:pPr>
        <w:spacing w:after="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365"/>
        <w:gridCol w:w="4365"/>
      </w:tblGrid>
      <w:tr>
        <w:tc>
          <w:tcPr>
            <w:tcW w:type="dxa" w:w="2268"/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ＭＳ 明朝" w:hAnsi="ＭＳ 明朝" w:eastAsia="ＭＳ 明朝"/>
                <w:b/>
                <w:sz w:val="26"/>
              </w:rPr>
              <w:t>模範解答</w:t>
            </w:r>
          </w:p>
        </w:tc>
        <w:tc>
          <w:tcPr>
            <w:tcW w:type="dxa" w:w="6463"/>
          </w:tcPr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8"/>
              </w:rPr>
              <w:t>配点　太枠各４点，ほか３点</w:t>
            </w:r>
          </w:p>
        </w:tc>
      </w:tr>
    </w:tbl>
    <w:p>
      <w:pPr>
        <w:spacing w:after="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665"/>
        <w:gridCol w:w="2665"/>
        <w:gridCol w:w="2665"/>
      </w:tblGrid>
      <w:tr>
        <w:trPr>
          <w:trHeight w:val="850" w:hRule="atLeast"/>
        </w:trPr>
        <w:tc>
          <w:tcPr>
            <w:tcW w:type="dxa" w:w="737"/>
          </w:tcPr>
          <w:p>
            <w:r>
              <w:rPr>
                <w:rFonts w:ascii="ＭＳ 明朝" w:hAnsi="ＭＳ 明朝" w:eastAsia="ＭＳ 明朝"/>
                <w:b/>
                <w:sz w:val="20"/>
                <w:bdr w:val="single" w:sz="6" w:space="0" w:color="000000"/>
              </w:rPr>
              <w:t>１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⑴</w:t>
            </w:r>
          </w:p>
          <w:p>
            <w:pPr>
              <w:jc w:val="center"/>
            </w:pPr>
            <w:r>
              <w:rPr>
                <w:rFonts w:ascii="ＭＳ 明朝" w:hAnsi="ＭＳ 明朝" w:eastAsia="ＭＳ 明朝"/>
                <w:b/>
                <w:color w:val="C00000"/>
                <w:sz w:val="24"/>
              </w:rPr>
              <w:t>辺ＡＣ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⑵</w:t>
            </w:r>
          </w:p>
          <w:p>
            <w:pPr>
              <w:jc w:val="center"/>
            </w:pPr>
            <w:r>
              <w:rPr>
                <w:rFonts w:ascii="ＭＳ 明朝" w:hAnsi="ＭＳ 明朝" w:eastAsia="ＭＳ 明朝"/>
                <w:b/>
                <w:color w:val="C00000"/>
                <w:sz w:val="24"/>
              </w:rPr>
              <w:t>18√2</w:t>
            </w: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㎝³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⑶</w:t>
            </w:r>
          </w:p>
          <w:p>
            <w:pPr>
              <w:jc w:val="center"/>
            </w:pPr>
            <w:r>
              <w:rPr>
                <w:rFonts w:ascii="ＭＳ 明朝" w:hAnsi="ＭＳ 明朝" w:eastAsia="ＭＳ 明朝"/>
                <w:b/>
                <w:color w:val="C00000"/>
                <w:sz w:val="24"/>
              </w:rPr>
              <w:t>6√3</w:t>
            </w: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</w:t>
            </w:r>
          </w:p>
        </w:tc>
      </w:tr>
      <w:tr>
        <w:trPr>
          <w:trHeight w:val="850" w:hRule="atLeast"/>
        </w:trPr>
        <w:tc>
          <w:tcPr>
            <w:tcW w:type="dxa" w:w="737"/>
          </w:tcPr>
          <w:p>
            <w:r>
              <w:rPr>
                <w:rFonts w:ascii="ＭＳ 明朝" w:hAnsi="ＭＳ 明朝" w:eastAsia="ＭＳ 明朝"/>
                <w:b/>
                <w:sz w:val="20"/>
                <w:bdr w:val="single" w:sz="6" w:space="0" w:color="000000"/>
              </w:rPr>
              <w:t>２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⑴</w:t>
            </w:r>
          </w:p>
          <w:p>
            <w:pPr>
              <w:jc w:val="center"/>
            </w:pPr>
            <w:r>
              <w:rPr>
                <w:rFonts w:ascii="ＭＳ 明朝" w:hAnsi="ＭＳ 明朝" w:eastAsia="ＭＳ 明朝"/>
                <w:b/>
                <w:color w:val="C00000"/>
                <w:sz w:val="24"/>
              </w:rPr>
              <w:t>辺ＯＣ，辺ＯＤ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⑵</w:t>
            </w:r>
          </w:p>
          <w:p>
            <w:pPr>
              <w:jc w:val="center"/>
            </w:pPr>
            <w:r>
              <w:rPr>
                <w:rFonts w:ascii="ＭＳ 明朝" w:hAnsi="ＭＳ 明朝" w:eastAsia="ＭＳ 明朝"/>
                <w:b/>
                <w:color w:val="C00000"/>
                <w:sz w:val="24"/>
              </w:rPr>
              <w:t>36√2</w:t>
            </w: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㎝³</w:t>
            </w:r>
          </w:p>
        </w:tc>
        <w:tc>
          <w:tcPr>
            <w:tcW w:type="dxa" w:w="2665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⑶</w:t>
            </w:r>
          </w:p>
          <w:p>
            <w:pPr>
              <w:jc w:val="center"/>
            </w:pPr>
            <w:r>
              <w:rPr>
                <w:rFonts w:ascii="ＭＳ 明朝" w:hAnsi="ＭＳ 明朝" w:eastAsia="ＭＳ 明朝"/>
                <w:b/>
                <w:color w:val="C00000"/>
                <w:sz w:val="24"/>
              </w:rPr>
              <w:t>3√13</w:t>
            </w: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</w:t>
            </w:r>
          </w:p>
        </w:tc>
      </w:tr>
      <w:tr>
        <w:trPr>
          <w:trHeight w:val="850" w:hRule="atLeast"/>
        </w:trPr>
        <w:tc>
          <w:tcPr>
            <w:tcW w:type="dxa" w:w="737"/>
          </w:tcPr>
          <w:p>
            <w:r>
              <w:rPr>
                <w:rFonts w:ascii="ＭＳ 明朝" w:hAnsi="ＭＳ 明朝" w:eastAsia="ＭＳ 明朝"/>
                <w:b/>
                <w:sz w:val="20"/>
                <w:bdr w:val="single" w:sz="6" w:space="0" w:color="000000"/>
              </w:rPr>
              <w:t>３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⑴</w:t>
            </w:r>
          </w:p>
          <w:p>
            <w:pPr>
              <w:jc w:val="center"/>
            </w:pPr>
            <w:r>
              <w:rPr>
                <w:rFonts w:ascii="ＭＳ 明朝" w:hAnsi="ＭＳ 明朝" w:eastAsia="ＭＳ 明朝"/>
                <w:b/>
                <w:color w:val="C00000"/>
                <w:sz w:val="24"/>
              </w:rPr>
              <w:t>45π</w:t>
            </w: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㎝²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⑵</w:t>
            </w:r>
          </w:p>
          <w:p>
            <w:pPr>
              <w:jc w:val="center"/>
            </w:pPr>
            <w:r>
              <w:rPr>
                <w:rFonts w:ascii="ＭＳ 明朝" w:hAnsi="ＭＳ 明朝" w:eastAsia="ＭＳ 明朝"/>
                <w:b/>
                <w:color w:val="C00000"/>
                <w:sz w:val="24"/>
              </w:rPr>
              <w:t>9√15π</w:t>
            </w: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㎝³</w:t>
            </w:r>
          </w:p>
        </w:tc>
        <w:tc>
          <w:tcPr>
            <w:tcW w:type="dxa" w:w="2665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⑶</w:t>
            </w:r>
          </w:p>
          <w:p>
            <w:pPr>
              <w:jc w:val="center"/>
            </w:pPr>
            <w:r>
              <w:rPr>
                <w:rFonts w:ascii="ＭＳ 明朝" w:hAnsi="ＭＳ 明朝" w:eastAsia="ＭＳ 明朝"/>
                <w:b/>
                <w:color w:val="C00000"/>
                <w:sz w:val="24"/>
              </w:rPr>
              <w:t>6√5</w:t>
            </w: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</w:t>
            </w:r>
          </w:p>
        </w:tc>
      </w:tr>
      <w:tr>
        <w:trPr>
          <w:trHeight w:val="850" w:hRule="atLeast"/>
        </w:trPr>
        <w:tc>
          <w:tcPr>
            <w:tcW w:type="dxa" w:w="737"/>
          </w:tcPr>
          <w:p>
            <w:r>
              <w:rPr>
                <w:rFonts w:ascii="ＭＳ 明朝" w:hAnsi="ＭＳ 明朝" w:eastAsia="ＭＳ 明朝"/>
                <w:b/>
                <w:sz w:val="20"/>
                <w:bdr w:val="single" w:sz="6" w:space="0" w:color="000000"/>
              </w:rPr>
              <w:t>４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⑴</w:t>
            </w:r>
          </w:p>
          <w:p>
            <w:pPr>
              <w:jc w:val="center"/>
            </w:pPr>
            <w:r>
              <w:rPr>
                <w:rFonts w:ascii="ＭＳ 明朝" w:hAnsi="ＭＳ 明朝" w:eastAsia="ＭＳ 明朝"/>
                <w:b/>
                <w:color w:val="C00000"/>
                <w:sz w:val="24"/>
              </w:rPr>
              <w:t>4√5</w:t>
            </w: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⑵</w:t>
            </w:r>
          </w:p>
          <w:p>
            <w:pPr>
              <w:jc w:val="center"/>
            </w:pPr>
            <w:r>
              <w:rPr>
                <w:rFonts w:ascii="ＭＳ 明朝" w:hAnsi="ＭＳ 明朝" w:eastAsia="ＭＳ 明朝"/>
                <w:b/>
                <w:color w:val="C00000"/>
                <w:sz w:val="24"/>
              </w:rPr>
              <w:t>6√2</w:t>
            </w: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⑶</w:t>
            </w:r>
          </w:p>
          <w:p>
            <w:pPr>
              <w:jc w:val="center"/>
            </w:pPr>
            <w:r>
              <w:rPr>
                <w:rFonts w:ascii="ＭＳ 明朝" w:hAnsi="ＭＳ 明朝" w:eastAsia="ＭＳ 明朝"/>
                <w:b/>
                <w:color w:val="C00000"/>
                <w:sz w:val="24"/>
              </w:rPr>
              <w:t>6√2</w:t>
            </w: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㎝が短い</w:t>
            </w:r>
          </w:p>
        </w:tc>
      </w:tr>
      <w:tr>
        <w:trPr>
          <w:trHeight w:val="1304" w:hRule="atLeast"/>
        </w:trPr>
        <w:tc>
          <w:tcPr>
            <w:tcW w:type="dxa" w:w="737"/>
          </w:tcPr>
          <w:p>
            <w:r>
              <w:rPr>
                <w:rFonts w:ascii="ＭＳ 明朝" w:hAnsi="ＭＳ 明朝" w:eastAsia="ＭＳ 明朝"/>
                <w:b/>
                <w:sz w:val="20"/>
                <w:bdr w:val="single" w:sz="6" w:space="0" w:color="000000"/>
              </w:rPr>
              <w:t>５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⑴</w:t>
            </w:r>
          </w:p>
          <w:p>
            <w:r>
              <w:rPr>
                <w:rFonts w:ascii="ＭＳ 明朝" w:hAnsi="ＭＳ 明朝" w:eastAsia="ＭＳ 明朝"/>
                <w:b w:val="0"/>
                <w:sz w:val="18"/>
              </w:rPr>
              <w:t xml:space="preserve">名称　</w:t>
            </w:r>
            <w:r>
              <w:rPr>
                <w:rFonts w:ascii="ＭＳ 明朝" w:hAnsi="ＭＳ 明朝" w:eastAsia="ＭＳ 明朝"/>
                <w:b/>
                <w:color w:val="C00000"/>
                <w:sz w:val="22"/>
              </w:rPr>
              <w:t>ひし形</w:t>
            </w:r>
          </w:p>
          <w:p>
            <w:r>
              <w:rPr>
                <w:rFonts w:ascii="ＭＳ 明朝" w:hAnsi="ＭＳ 明朝" w:eastAsia="ＭＳ 明朝"/>
                <w:b w:val="0"/>
                <w:sz w:val="18"/>
              </w:rPr>
              <w:t xml:space="preserve">面積　</w:t>
            </w:r>
            <w:r>
              <w:rPr>
                <w:rFonts w:ascii="ＭＳ 明朝" w:hAnsi="ＭＳ 明朝" w:eastAsia="ＭＳ 明朝"/>
                <w:b/>
                <w:color w:val="C00000"/>
                <w:sz w:val="22"/>
              </w:rPr>
              <w:t>72√6</w:t>
            </w:r>
            <w:r>
              <w:rPr>
                <w:rFonts w:ascii="ＭＳ 明朝" w:hAnsi="ＭＳ 明朝" w:eastAsia="ＭＳ 明朝"/>
                <w:b w:val="0"/>
                <w:sz w:val="16"/>
              </w:rPr>
              <w:t xml:space="preserve">　　㎝²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⑵</w:t>
            </w:r>
          </w:p>
          <w:p>
            <w:r>
              <w:rPr>
                <w:rFonts w:ascii="ＭＳ 明朝" w:hAnsi="ＭＳ 明朝" w:eastAsia="ＭＳ 明朝"/>
                <w:b w:val="0"/>
                <w:sz w:val="18"/>
              </w:rPr>
              <w:t xml:space="preserve">名称　</w:t>
            </w:r>
            <w:r>
              <w:rPr>
                <w:rFonts w:ascii="ＭＳ 明朝" w:hAnsi="ＭＳ 明朝" w:eastAsia="ＭＳ 明朝"/>
                <w:b/>
                <w:color w:val="C00000"/>
                <w:sz w:val="22"/>
              </w:rPr>
              <w:t>二等辺三角形</w:t>
            </w:r>
          </w:p>
          <w:p>
            <w:r>
              <w:rPr>
                <w:rFonts w:ascii="ＭＳ 明朝" w:hAnsi="ＭＳ 明朝" w:eastAsia="ＭＳ 明朝"/>
                <w:b w:val="0"/>
                <w:sz w:val="18"/>
              </w:rPr>
              <w:t xml:space="preserve">面積　</w:t>
            </w:r>
            <w:r>
              <w:rPr>
                <w:rFonts w:ascii="ＭＳ 明朝" w:hAnsi="ＭＳ 明朝" w:eastAsia="ＭＳ 明朝"/>
                <w:b/>
                <w:color w:val="C00000"/>
                <w:sz w:val="22"/>
              </w:rPr>
              <w:t>54</w:t>
            </w:r>
            <w:r>
              <w:rPr>
                <w:rFonts w:ascii="ＭＳ 明朝" w:hAnsi="ＭＳ 明朝" w:eastAsia="ＭＳ 明朝"/>
                <w:b w:val="0"/>
                <w:sz w:val="16"/>
              </w:rPr>
              <w:t xml:space="preserve">　　㎝²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⑶</w:t>
            </w:r>
          </w:p>
          <w:p>
            <w:r>
              <w:rPr>
                <w:rFonts w:ascii="ＭＳ 明朝" w:hAnsi="ＭＳ 明朝" w:eastAsia="ＭＳ 明朝"/>
                <w:b w:val="0"/>
                <w:sz w:val="18"/>
              </w:rPr>
              <w:t xml:space="preserve">名称　</w:t>
            </w:r>
            <w:r>
              <w:rPr>
                <w:rFonts w:ascii="ＭＳ 明朝" w:hAnsi="ＭＳ 明朝" w:eastAsia="ＭＳ 明朝"/>
                <w:b/>
                <w:color w:val="C00000"/>
                <w:sz w:val="22"/>
              </w:rPr>
              <w:t>正六角形</w:t>
            </w:r>
          </w:p>
          <w:p>
            <w:r>
              <w:rPr>
                <w:rFonts w:ascii="ＭＳ 明朝" w:hAnsi="ＭＳ 明朝" w:eastAsia="ＭＳ 明朝"/>
                <w:b w:val="0"/>
                <w:sz w:val="18"/>
              </w:rPr>
              <w:t xml:space="preserve">面積　</w:t>
            </w:r>
            <w:r>
              <w:rPr>
                <w:rFonts w:ascii="ＭＳ 明朝" w:hAnsi="ＭＳ 明朝" w:eastAsia="ＭＳ 明朝"/>
                <w:b/>
                <w:color w:val="C00000"/>
                <w:sz w:val="22"/>
              </w:rPr>
              <w:t>108√3</w:t>
            </w:r>
            <w:r>
              <w:rPr>
                <w:rFonts w:ascii="ＭＳ 明朝" w:hAnsi="ＭＳ 明朝" w:eastAsia="ＭＳ 明朝"/>
                <w:b w:val="0"/>
                <w:sz w:val="16"/>
              </w:rPr>
              <w:t xml:space="preserve">　　㎝²</w:t>
            </w:r>
          </w:p>
        </w:tc>
      </w:tr>
      <w:tr>
        <w:trPr>
          <w:trHeight w:val="1304" w:hRule="atLeast"/>
        </w:trPr>
        <w:tc>
          <w:tcPr>
            <w:tcW w:type="dxa" w:w="737"/>
          </w:tcPr>
          <w:p/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⑷</w:t>
            </w:r>
          </w:p>
          <w:p>
            <w:r>
              <w:rPr>
                <w:rFonts w:ascii="ＭＳ 明朝" w:hAnsi="ＭＳ 明朝" w:eastAsia="ＭＳ 明朝"/>
                <w:b w:val="0"/>
                <w:sz w:val="18"/>
              </w:rPr>
              <w:t xml:space="preserve">名称　</w:t>
            </w:r>
            <w:r>
              <w:rPr>
                <w:rFonts w:ascii="ＭＳ 明朝" w:hAnsi="ＭＳ 明朝" w:eastAsia="ＭＳ 明朝"/>
                <w:b/>
                <w:color w:val="C00000"/>
                <w:sz w:val="22"/>
              </w:rPr>
              <w:t>等脚台形</w:t>
            </w:r>
          </w:p>
          <w:p>
            <w:r>
              <w:rPr>
                <w:rFonts w:ascii="ＭＳ 明朝" w:hAnsi="ＭＳ 明朝" w:eastAsia="ＭＳ 明朝"/>
                <w:b w:val="0"/>
                <w:sz w:val="18"/>
              </w:rPr>
              <w:t xml:space="preserve">面積　</w:t>
            </w:r>
            <w:r>
              <w:rPr>
                <w:rFonts w:ascii="ＭＳ 明朝" w:hAnsi="ＭＳ 明朝" w:eastAsia="ＭＳ 明朝"/>
                <w:b/>
                <w:color w:val="C00000"/>
                <w:sz w:val="22"/>
              </w:rPr>
              <w:t>162</w:t>
            </w:r>
            <w:r>
              <w:rPr>
                <w:rFonts w:ascii="ＭＳ 明朝" w:hAnsi="ＭＳ 明朝" w:eastAsia="ＭＳ 明朝"/>
                <w:b w:val="0"/>
                <w:sz w:val="16"/>
              </w:rPr>
              <w:t xml:space="preserve">　　㎝²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⑸</w:t>
            </w:r>
          </w:p>
          <w:p>
            <w:r>
              <w:rPr>
                <w:rFonts w:ascii="ＭＳ 明朝" w:hAnsi="ＭＳ 明朝" w:eastAsia="ＭＳ 明朝"/>
                <w:b w:val="0"/>
                <w:sz w:val="18"/>
              </w:rPr>
              <w:t xml:space="preserve">名称　</w:t>
            </w:r>
            <w:r>
              <w:rPr>
                <w:rFonts w:ascii="ＭＳ 明朝" w:hAnsi="ＭＳ 明朝" w:eastAsia="ＭＳ 明朝"/>
                <w:b/>
                <w:color w:val="C00000"/>
                <w:sz w:val="22"/>
              </w:rPr>
              <w:t>長方形</w:t>
            </w:r>
          </w:p>
          <w:p>
            <w:r>
              <w:rPr>
                <w:rFonts w:ascii="ＭＳ 明朝" w:hAnsi="ＭＳ 明朝" w:eastAsia="ＭＳ 明朝"/>
                <w:b w:val="0"/>
                <w:sz w:val="18"/>
              </w:rPr>
              <w:t xml:space="preserve">面積　</w:t>
            </w:r>
            <w:r>
              <w:rPr>
                <w:rFonts w:ascii="ＭＳ 明朝" w:hAnsi="ＭＳ 明朝" w:eastAsia="ＭＳ 明朝"/>
                <w:b/>
                <w:color w:val="C00000"/>
                <w:sz w:val="22"/>
              </w:rPr>
              <w:t>144√2</w:t>
            </w:r>
            <w:r>
              <w:rPr>
                <w:rFonts w:ascii="ＭＳ 明朝" w:hAnsi="ＭＳ 明朝" w:eastAsia="ＭＳ 明朝"/>
                <w:b w:val="0"/>
                <w:sz w:val="16"/>
              </w:rPr>
              <w:t xml:space="preserve">　　㎝²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⑹</w:t>
            </w:r>
          </w:p>
          <w:p>
            <w:r>
              <w:rPr>
                <w:rFonts w:ascii="ＭＳ 明朝" w:hAnsi="ＭＳ 明朝" w:eastAsia="ＭＳ 明朝"/>
                <w:b w:val="0"/>
                <w:sz w:val="18"/>
              </w:rPr>
              <w:t xml:space="preserve">名称　</w:t>
            </w:r>
            <w:r>
              <w:rPr>
                <w:rFonts w:ascii="ＭＳ 明朝" w:hAnsi="ＭＳ 明朝" w:eastAsia="ＭＳ 明朝"/>
                <w:b/>
                <w:color w:val="C00000"/>
                <w:sz w:val="22"/>
              </w:rPr>
              <w:t>正三角形</w:t>
            </w:r>
          </w:p>
          <w:p>
            <w:r>
              <w:rPr>
                <w:rFonts w:ascii="ＭＳ 明朝" w:hAnsi="ＭＳ 明朝" w:eastAsia="ＭＳ 明朝"/>
                <w:b w:val="0"/>
                <w:sz w:val="18"/>
              </w:rPr>
              <w:t xml:space="preserve">面積　</w:t>
            </w:r>
            <w:r>
              <w:rPr>
                <w:rFonts w:ascii="ＭＳ 明朝" w:hAnsi="ＭＳ 明朝" w:eastAsia="ＭＳ 明朝"/>
                <w:b/>
                <w:color w:val="C00000"/>
                <w:sz w:val="22"/>
              </w:rPr>
              <w:t>72√3</w:t>
            </w:r>
            <w:r>
              <w:rPr>
                <w:rFonts w:ascii="ＭＳ 明朝" w:hAnsi="ＭＳ 明朝" w:eastAsia="ＭＳ 明朝"/>
                <w:b w:val="0"/>
                <w:sz w:val="16"/>
              </w:rPr>
              <w:t xml:space="preserve">　　㎝²</w:t>
            </w:r>
          </w:p>
        </w:tc>
      </w:tr>
      <w:tr>
        <w:trPr>
          <w:trHeight w:val="850" w:hRule="atLeast"/>
        </w:trPr>
        <w:tc>
          <w:tcPr>
            <w:tcW w:type="dxa" w:w="737"/>
          </w:tcPr>
          <w:p/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/>
                <w:sz w:val="20"/>
                <w:bdr w:val="single" w:sz="6" w:space="0" w:color="000000"/>
              </w:rPr>
              <w:t>６</w:t>
            </w:r>
          </w:p>
          <w:p>
            <w:pPr>
              <w:jc w:val="center"/>
            </w:pPr>
            <w:r>
              <w:rPr>
                <w:rFonts w:ascii="ＭＳ 明朝" w:hAnsi="ＭＳ 明朝" w:eastAsia="ＭＳ 明朝"/>
                <w:b/>
                <w:color w:val="C00000"/>
                <w:sz w:val="24"/>
              </w:rPr>
              <w:t>10√2</w:t>
            </w: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/>
                <w:sz w:val="20"/>
                <w:bdr w:val="single" w:sz="6" w:space="0" w:color="000000"/>
              </w:rPr>
              <w:t>７</w:t>
            </w:r>
          </w:p>
          <w:p>
            <w:pPr>
              <w:jc w:val="center"/>
            </w:pPr>
            <w:r>
              <w:rPr>
                <w:rFonts w:ascii="ＭＳ 明朝" w:hAnsi="ＭＳ 明朝" w:eastAsia="ＭＳ 明朝"/>
                <w:b/>
                <w:color w:val="C00000"/>
                <w:sz w:val="24"/>
              </w:rPr>
              <w:t>25√2</w:t>
            </w: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㎝²</w:t>
            </w:r>
          </w:p>
        </w:tc>
        <w:tc>
          <w:tcPr>
            <w:tcW w:type="dxa" w:w="2665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r>
              <w:rPr>
                <w:rFonts w:ascii="ＭＳ 明朝" w:hAnsi="ＭＳ 明朝" w:eastAsia="ＭＳ 明朝"/>
                <w:b/>
                <w:sz w:val="20"/>
                <w:bdr w:val="single" w:sz="6" w:space="0" w:color="000000"/>
              </w:rPr>
              <w:t>８</w:t>
            </w:r>
          </w:p>
          <w:p>
            <w:pPr>
              <w:jc w:val="center"/>
            </w:pPr>
            <w:r>
              <w:rPr>
                <w:rFonts w:ascii="ＭＳ 明朝" w:hAnsi="ＭＳ 明朝" w:eastAsia="ＭＳ 明朝"/>
                <w:b/>
                <w:color w:val="C00000"/>
                <w:sz w:val="24"/>
              </w:rPr>
              <w:t>3√6</w:t>
            </w: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</w:t>
            </w:r>
          </w:p>
        </w:tc>
      </w:tr>
      <w:tr>
        <w:trPr>
          <w:trHeight w:val="850" w:hRule="atLeast"/>
        </w:trPr>
        <w:tc>
          <w:tcPr>
            <w:tcW w:type="dxa" w:w="737"/>
          </w:tcPr>
          <w:p>
            <w:r>
              <w:rPr>
                <w:rFonts w:ascii="ＭＳ 明朝" w:hAnsi="ＭＳ 明朝" w:eastAsia="ＭＳ 明朝"/>
                <w:b/>
                <w:sz w:val="20"/>
                <w:bdr w:val="single" w:sz="6" w:space="0" w:color="000000"/>
              </w:rPr>
              <w:t>９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⑴</w:t>
            </w:r>
          </w:p>
          <w:p>
            <w:pPr>
              <w:jc w:val="center"/>
            </w:pPr>
            <w:r>
              <w:rPr>
                <w:rFonts w:ascii="ＭＳ 明朝" w:hAnsi="ＭＳ 明朝" w:eastAsia="ＭＳ 明朝"/>
                <w:b/>
                <w:color w:val="C00000"/>
                <w:sz w:val="24"/>
              </w:rPr>
              <w:t>324</w:t>
            </w: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㎝³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⑵</w:t>
            </w:r>
          </w:p>
          <w:p>
            <w:pPr>
              <w:jc w:val="center"/>
            </w:pPr>
            <w:r>
              <w:rPr>
                <w:rFonts w:ascii="ＭＳ 明朝" w:hAnsi="ＭＳ 明朝" w:eastAsia="ＭＳ 明朝"/>
                <w:b/>
                <w:color w:val="C00000"/>
                <w:sz w:val="24"/>
              </w:rPr>
              <w:t>72</w:t>
            </w: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㎝³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⑶</w:t>
            </w:r>
          </w:p>
          <w:p>
            <w:pPr>
              <w:jc w:val="center"/>
            </w:pPr>
            <w:r>
              <w:rPr>
                <w:rFonts w:ascii="ＭＳ 明朝" w:hAnsi="ＭＳ 明朝" w:eastAsia="ＭＳ 明朝"/>
                <w:b/>
                <w:color w:val="C00000"/>
                <w:sz w:val="24"/>
              </w:rPr>
              <w:t>108</w:t>
            </w: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㎝³</w:t>
            </w:r>
          </w:p>
        </w:tc>
      </w:tr>
      <w:tr>
        <w:trPr>
          <w:trHeight w:val="850" w:hRule="atLeast"/>
        </w:trPr>
        <w:tc>
          <w:tcPr>
            <w:tcW w:type="dxa" w:w="737"/>
          </w:tcPr>
          <w:p/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⑷</w:t>
            </w:r>
          </w:p>
          <w:p>
            <w:pPr>
              <w:jc w:val="center"/>
            </w:pPr>
            <w:r>
              <w:rPr>
                <w:rFonts w:ascii="ＭＳ 明朝" w:hAnsi="ＭＳ 明朝" w:eastAsia="ＭＳ 明朝"/>
                <w:b/>
                <w:color w:val="C00000"/>
                <w:sz w:val="24"/>
              </w:rPr>
              <w:t>54</w:t>
            </w: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㎝³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⑸</w:t>
            </w:r>
          </w:p>
          <w:p>
            <w:pPr>
              <w:jc w:val="center"/>
            </w:pPr>
            <w:r>
              <w:rPr>
                <w:rFonts w:ascii="ＭＳ 明朝" w:hAnsi="ＭＳ 明朝" w:eastAsia="ＭＳ 明朝"/>
                <w:b/>
                <w:color w:val="C00000"/>
                <w:sz w:val="24"/>
              </w:rPr>
              <w:t>24</w:t>
            </w: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㎝³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⑹</w:t>
            </w:r>
          </w:p>
          <w:p>
            <w:pPr>
              <w:jc w:val="center"/>
            </w:pPr>
            <w:r>
              <w:rPr>
                <w:rFonts w:ascii="ＭＳ 明朝" w:hAnsi="ＭＳ 明朝" w:eastAsia="ＭＳ 明朝"/>
                <w:b/>
                <w:color w:val="C00000"/>
                <w:sz w:val="24"/>
              </w:rPr>
              <w:t>72</w:t>
            </w: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㎝³</w:t>
            </w:r>
          </w:p>
        </w:tc>
      </w:tr>
      <w:tr>
        <w:trPr>
          <w:trHeight w:val="850" w:hRule="atLeast"/>
        </w:trPr>
        <w:tc>
          <w:tcPr>
            <w:tcW w:type="dxa" w:w="737"/>
          </w:tcPr>
          <w:p>
            <w:r>
              <w:rPr>
                <w:rFonts w:ascii="ＭＳ 明朝" w:hAnsi="ＭＳ 明朝" w:eastAsia="ＭＳ 明朝"/>
                <w:b/>
                <w:sz w:val="20"/>
                <w:bdr w:val="single" w:sz="6" w:space="0" w:color="000000"/>
              </w:rPr>
              <w:t>１０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⑴</w:t>
            </w:r>
          </w:p>
          <w:p>
            <w:pPr>
              <w:jc w:val="center"/>
            </w:pPr>
            <w:r>
              <w:rPr>
                <w:rFonts w:ascii="ＭＳ 明朝" w:hAnsi="ＭＳ 明朝" w:eastAsia="ＭＳ 明朝"/>
                <w:b/>
                <w:color w:val="C00000"/>
                <w:sz w:val="24"/>
              </w:rPr>
              <w:t>192</w:t>
            </w: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㎝³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⑵</w:t>
            </w:r>
          </w:p>
          <w:p>
            <w:pPr>
              <w:jc w:val="center"/>
            </w:pPr>
            <w:r>
              <w:rPr>
                <w:rFonts w:ascii="ＭＳ 明朝" w:hAnsi="ＭＳ 明朝" w:eastAsia="ＭＳ 明朝"/>
                <w:b/>
                <w:color w:val="C00000"/>
                <w:sz w:val="24"/>
              </w:rPr>
              <w:t>120</w:t>
            </w: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㎝³</w:t>
            </w:r>
          </w:p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⑶</w:t>
            </w:r>
          </w:p>
          <w:p>
            <w:pPr>
              <w:jc w:val="center"/>
            </w:pPr>
            <w:r>
              <w:rPr>
                <w:rFonts w:ascii="ＭＳ 明朝" w:hAnsi="ＭＳ 明朝" w:eastAsia="ＭＳ 明朝"/>
                <w:b/>
                <w:color w:val="C00000"/>
                <w:sz w:val="24"/>
              </w:rPr>
              <w:t>16</w:t>
            </w: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㎝³</w:t>
            </w:r>
          </w:p>
        </w:tc>
      </w:tr>
      <w:tr>
        <w:trPr>
          <w:trHeight w:val="850" w:hRule="atLeast"/>
        </w:trPr>
        <w:tc>
          <w:tcPr>
            <w:tcW w:type="dxa" w:w="737"/>
          </w:tcPr>
          <w:p/>
        </w:tc>
        <w:tc>
          <w:tcPr>
            <w:tcW w:type="dxa" w:w="266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⑷</w:t>
            </w:r>
          </w:p>
          <w:p>
            <w:pPr>
              <w:jc w:val="center"/>
            </w:pPr>
            <w:r>
              <w:rPr>
                <w:rFonts w:ascii="ＭＳ 明朝" w:hAnsi="ＭＳ 明朝" w:eastAsia="ＭＳ 明朝"/>
                <w:b/>
                <w:color w:val="C00000"/>
                <w:sz w:val="24"/>
              </w:rPr>
              <w:t>40</w:t>
            </w: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㎝³</w:t>
            </w:r>
          </w:p>
        </w:tc>
        <w:tc>
          <w:tcPr>
            <w:tcW w:type="dxa" w:w="2665"/>
            <w:tcBorders>
              <w:top w:val="single" w:sz="18" w:space="0" w:color="000000"/>
              <w:bottom w:val="single" w:sz="18" w:space="0" w:color="000000"/>
              <w:left w:val="single" w:sz="18" w:space="0" w:color="000000"/>
              <w:right w:val="single" w:sz="18" w:space="0" w:color="000000"/>
            </w:tcBorders>
          </w:tcPr>
          <w:p>
            <w:r>
              <w:rPr>
                <w:rFonts w:ascii="ＭＳ 明朝" w:hAnsi="ＭＳ 明朝" w:eastAsia="ＭＳ 明朝"/>
                <w:b w:val="0"/>
                <w:sz w:val="18"/>
              </w:rPr>
              <w:t>⑸</w:t>
            </w:r>
          </w:p>
          <w:p>
            <w:pPr>
              <w:jc w:val="center"/>
            </w:pPr>
            <w:r>
              <w:rPr>
                <w:rFonts w:ascii="ＭＳ 明朝" w:hAnsi="ＭＳ 明朝" w:eastAsia="ＭＳ 明朝"/>
                <w:b/>
                <w:color w:val="C00000"/>
                <w:sz w:val="24"/>
              </w:rPr>
              <w:t>12</w:t>
            </w:r>
          </w:p>
          <w:p>
            <w:pPr>
              <w:jc w:val="right"/>
            </w:pPr>
            <w:r>
              <w:rPr>
                <w:rFonts w:ascii="ＭＳ 明朝" w:hAnsi="ＭＳ 明朝" w:eastAsia="ＭＳ 明朝"/>
                <w:b w:val="0"/>
                <w:sz w:val="16"/>
              </w:rPr>
              <w:t>㎝³</w:t>
            </w:r>
          </w:p>
        </w:tc>
        <w:tc>
          <w:tcPr>
            <w:tcW w:type="dxa" w:w="2665"/>
          </w:tcPr>
          <w:p/>
        </w:tc>
      </w:tr>
    </w:tbl>
    <w:p>
      <w:pPr>
        <w:pageBreakBefore/>
        <w:spacing w:after="0" w:before="0" w:lineRule="exact" w:line="20"/>
      </w:pPr>
      <w:r>
        <w:rPr>
          <w:sz w:val="2"/>
        </w:rPr>
        <w:t xml:space="preserve"> </w:t>
      </w:r>
    </w:p>
    <w:p>
      <w:pPr>
        <w:spacing w:after="40" w:before="0"/>
        <w:jc w:val="right"/>
      </w:pPr>
      <w:r>
        <w:rPr>
          <w:rFonts w:ascii="ＭＳ 明朝" w:hAnsi="ＭＳ 明朝" w:eastAsia="ＭＳ 明朝"/>
          <w:b w:val="0"/>
          <w:sz w:val="18"/>
        </w:rPr>
        <w:t>テストＡ　立体図形　解説　－１－</w:t>
      </w:r>
    </w:p>
    <w:p>
      <w:pPr>
        <w:spacing w:after="40" w:before="100"/>
      </w:pPr>
      <w:r>
        <w:rPr>
          <w:rFonts w:ascii="ＭＳ 明朝" w:hAnsi="ＭＳ 明朝" w:eastAsia="ＭＳ 明朝"/>
          <w:b/>
          <w:sz w:val="21"/>
        </w:rPr>
        <w:t>１　正四面体（１辺６㎝）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>⑴ ＯＢと交わらず，平行でもない辺は 辺ＡＣ（ＯＢ・ＡＣは向かい合う辺）。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>⑵ 頂点Ｏから底面ＡＢＣに下ろした垂線ＯＨの足Ｈは△ＡＢＣの重心。正三角形ＡＢＣの高さは３√３，ＡＨ＝３√３×２÷３＝２√３。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 xml:space="preserve">　 ＯＨ＝√（６²－（２√３）²）＝√24＝２√６。底面積＝６×３√３÷２＝９√３。体積＝９√３×２√６÷３＝６√18＝18√2 ㎝³。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365"/>
        <w:gridCol w:w="4365"/>
      </w:tblGrid>
      <w:tr>
        <w:tc>
          <w:tcPr>
            <w:tcW w:type="dxa" w:w="6520"/>
          </w:tcPr>
          <w:p>
            <w:pPr>
              <w:spacing w:after="30"/>
              <w:ind w:left="227"/>
            </w:pPr>
            <w:r>
              <w:rPr>
                <w:rFonts w:ascii="ＭＳ 明朝" w:hAnsi="ＭＳ 明朝" w:eastAsia="ＭＳ 明朝"/>
                <w:b w:val="0"/>
                <w:sz w:val="18"/>
              </w:rPr>
              <w:t>⑶ 面ＯＡＢと面ＯＢＣを辺ＯＢで開いた展開図（右図）。ＡＰ＋ＰＣは</w:t>
            </w:r>
          </w:p>
          <w:p>
            <w:pPr>
              <w:spacing w:after="30"/>
              <w:ind w:left="227"/>
            </w:pPr>
            <w:r>
              <w:rPr>
                <w:rFonts w:ascii="ＭＳ 明朝" w:hAnsi="ＭＳ 明朝" w:eastAsia="ＭＳ 明朝"/>
                <w:b w:val="0"/>
                <w:sz w:val="18"/>
              </w:rPr>
              <w:t xml:space="preserve">　 ＡからＣ’への線分が最短（Ｐは線分とＯＢの交点）。</w:t>
            </w:r>
          </w:p>
          <w:p>
            <w:pPr>
              <w:spacing w:after="30"/>
              <w:ind w:left="227"/>
            </w:pPr>
            <w:r>
              <w:rPr>
                <w:rFonts w:ascii="ＭＳ 明朝" w:hAnsi="ＭＳ 明朝" w:eastAsia="ＭＳ 明朝"/>
                <w:b w:val="0"/>
                <w:sz w:val="18"/>
              </w:rPr>
              <w:t xml:space="preserve">　 ＯＡＢＣ’は１辺６の正三角形２つを合わせたひし形で，</w:t>
            </w:r>
          </w:p>
          <w:p>
            <w:pPr>
              <w:spacing w:after="30"/>
              <w:ind w:left="227"/>
            </w:pPr>
            <w:r>
              <w:rPr>
                <w:rFonts w:ascii="ＭＳ 明朝" w:hAnsi="ＭＳ 明朝" w:eastAsia="ＭＳ 明朝"/>
                <w:b w:val="0"/>
                <w:sz w:val="18"/>
              </w:rPr>
              <w:t xml:space="preserve">　 ＡＣ’は正三角形の高さの２倍。</w:t>
            </w:r>
          </w:p>
          <w:p>
            <w:pPr>
              <w:spacing w:after="30"/>
              <w:ind w:left="227"/>
            </w:pPr>
            <w:r>
              <w:rPr>
                <w:rFonts w:ascii="ＭＳ 明朝" w:hAnsi="ＭＳ 明朝" w:eastAsia="ＭＳ 明朝"/>
                <w:b w:val="0"/>
                <w:sz w:val="18"/>
              </w:rPr>
              <w:t xml:space="preserve">　 ＡＣ’＝３√３×２＝6√3 ㎝。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100"/>
      </w:pPr>
      <w:r>
        <w:rPr>
          <w:rFonts w:ascii="ＭＳ 明朝" w:hAnsi="ＭＳ 明朝" w:eastAsia="ＭＳ 明朝"/>
          <w:b/>
          <w:sz w:val="21"/>
        </w:rPr>
        <w:t>２　正四角錐（すべての辺が６㎝）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>⑴ ＡＢと交わらず平行でもない辺は 辺ＯＣ，辺ＯＤ。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>⑵ 底面の対角線は６√２，その半分＝３√２。ＯＨ＝√（６²－（３√２）²）＝√18＝３√２。体積＝６×６×３√２÷３＝36√2 ㎝³。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365"/>
        <w:gridCol w:w="4365"/>
      </w:tblGrid>
      <w:tr>
        <w:tc>
          <w:tcPr>
            <w:tcW w:type="dxa" w:w="5499"/>
          </w:tcPr>
          <w:p>
            <w:pPr>
              <w:spacing w:after="30"/>
              <w:ind w:left="227"/>
            </w:pPr>
            <w:r>
              <w:rPr>
                <w:rFonts w:ascii="ＭＳ 明朝" w:hAnsi="ＭＳ 明朝" w:eastAsia="ＭＳ 明朝"/>
                <w:b w:val="0"/>
                <w:sz w:val="18"/>
              </w:rPr>
              <w:t>⑶ ３つの側面（ＯＡＤ，ＯＡＢ，ＯＢＣ）をつなげて開く（右図）。</w:t>
            </w:r>
          </w:p>
          <w:p>
            <w:pPr>
              <w:spacing w:after="30"/>
              <w:ind w:left="227"/>
            </w:pPr>
            <w:r>
              <w:rPr>
                <w:rFonts w:ascii="ＭＳ 明朝" w:hAnsi="ＭＳ 明朝" w:eastAsia="ＭＳ 明朝"/>
                <w:b w:val="0"/>
                <w:sz w:val="18"/>
              </w:rPr>
              <w:t xml:space="preserve">　 すべて正三角形なので，Ｏのまわりに60°ずつ並び，Ｄ，Ｏ，Ｃが一直線上にある（ＤＣ＝１２）。</w:t>
            </w:r>
          </w:p>
          <w:p>
            <w:pPr>
              <w:spacing w:after="30"/>
              <w:ind w:left="227"/>
            </w:pPr>
            <w:r>
              <w:rPr>
                <w:rFonts w:ascii="ＭＳ 明朝" w:hAnsi="ＭＳ 明朝" w:eastAsia="ＭＳ 明朝"/>
                <w:b w:val="0"/>
                <w:sz w:val="18"/>
              </w:rPr>
              <w:t xml:space="preserve">　 ＤＰ＋ＰＱ＋ＱＥ は，ＤからＥへの線分が最短。</w:t>
            </w:r>
          </w:p>
          <w:p>
            <w:pPr>
              <w:spacing w:after="30"/>
              <w:ind w:left="227"/>
            </w:pPr>
            <w:r>
              <w:rPr>
                <w:rFonts w:ascii="ＭＳ 明朝" w:hAnsi="ＭＳ 明朝" w:eastAsia="ＭＳ 明朝"/>
                <w:b w:val="0"/>
                <w:sz w:val="18"/>
              </w:rPr>
              <w:t xml:space="preserve">　 △ＤＣＥで，ＤＣ＝１２，ＣＥ＝３，∠ＤＣＥ＝60°。</w:t>
            </w:r>
          </w:p>
          <w:p>
            <w:pPr>
              <w:spacing w:after="30"/>
              <w:ind w:left="227"/>
            </w:pPr>
            <w:r>
              <w:rPr>
                <w:rFonts w:ascii="ＭＳ 明朝" w:hAnsi="ＭＳ 明朝" w:eastAsia="ＭＳ 明朝"/>
                <w:b w:val="0"/>
                <w:sz w:val="18"/>
              </w:rPr>
              <w:t xml:space="preserve">　 Ｅから直線ＤＣへ垂線をひくと，ＣからＥの足まで 1.5，高さ 1.5√3。</w:t>
            </w:r>
          </w:p>
          <w:p>
            <w:pPr>
              <w:spacing w:after="30"/>
              <w:ind w:left="227"/>
            </w:pPr>
            <w:r>
              <w:rPr>
                <w:rFonts w:ascii="ＭＳ 明朝" w:hAnsi="ＭＳ 明朝" w:eastAsia="ＭＳ 明朝"/>
                <w:b w:val="0"/>
                <w:sz w:val="18"/>
              </w:rPr>
              <w:t xml:space="preserve">　 ＤＥ²＝（１２－1.5）²＋（1.5√3）²＝110.25＋6.75＝117</w:t>
            </w:r>
          </w:p>
          <w:p>
            <w:pPr>
              <w:spacing w:after="30"/>
              <w:ind w:left="227"/>
            </w:pPr>
            <w:r>
              <w:rPr>
                <w:rFonts w:ascii="ＭＳ 明朝" w:hAnsi="ＭＳ 明朝" w:eastAsia="ＭＳ 明朝"/>
                <w:b w:val="0"/>
                <w:sz w:val="18"/>
              </w:rPr>
              <w:t xml:space="preserve">　 ＤＥ＝√117＝3√13 ㎝。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242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2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100"/>
      </w:pPr>
      <w:r>
        <w:rPr>
          <w:rFonts w:ascii="ＭＳ 明朝" w:hAnsi="ＭＳ 明朝" w:eastAsia="ＭＳ 明朝"/>
          <w:b/>
          <w:sz w:val="21"/>
        </w:rPr>
        <w:t>３　円錐（母線１２㎝，底面の半径３㎝）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>⑴ 底面積＝π×３²＝９π，側面積＝π×３×１２＝３６π。表面積＝９π＋３６π＝45π ㎝²。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>⑵ 高さ＝√（１２²－３²）＝√135＝３√15。体積＝π×３²×３√15÷３＝9√15π ㎝³。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365"/>
        <w:gridCol w:w="4365"/>
      </w:tblGrid>
      <w:tr>
        <w:tc>
          <w:tcPr>
            <w:tcW w:type="dxa" w:w="6406"/>
          </w:tcPr>
          <w:p>
            <w:pPr>
              <w:spacing w:after="30"/>
              <w:ind w:left="227"/>
            </w:pPr>
            <w:r>
              <w:rPr>
                <w:rFonts w:ascii="ＭＳ 明朝" w:hAnsi="ＭＳ 明朝" w:eastAsia="ＭＳ 明朝"/>
                <w:b w:val="0"/>
                <w:sz w:val="18"/>
              </w:rPr>
              <w:t>⑶ 側面の展開図はおうぎ形。半径１２，弧の長さは底面の円周＝２π×３＝６π。</w:t>
            </w:r>
          </w:p>
          <w:p>
            <w:pPr>
              <w:spacing w:after="30"/>
              <w:ind w:left="227"/>
            </w:pPr>
            <w:r>
              <w:rPr>
                <w:rFonts w:ascii="ＭＳ 明朝" w:hAnsi="ＭＳ 明朝" w:eastAsia="ＭＳ 明朝"/>
                <w:b w:val="0"/>
                <w:sz w:val="18"/>
              </w:rPr>
              <w:t xml:space="preserve">　 中心角＝360°×６π÷（２π×１２）＝90°。</w:t>
            </w:r>
          </w:p>
          <w:p>
            <w:pPr>
              <w:spacing w:after="30"/>
              <w:ind w:left="227"/>
            </w:pPr>
            <w:r>
              <w:rPr>
                <w:rFonts w:ascii="ＭＳ 明朝" w:hAnsi="ＭＳ 明朝" w:eastAsia="ＭＳ 明朝"/>
                <w:b w:val="0"/>
                <w:sz w:val="18"/>
              </w:rPr>
              <w:t xml:space="preserve">　 Ａ’は展開図で，Ａと中心角90°をなすおうぎ形の端。Ｍ＝ＯＡ’の中点で ＯＭ＝６。</w:t>
            </w:r>
          </w:p>
          <w:p>
            <w:pPr>
              <w:spacing w:after="30"/>
              <w:ind w:left="227"/>
            </w:pPr>
            <w:r>
              <w:rPr>
                <w:rFonts w:ascii="ＭＳ 明朝" w:hAnsi="ＭＳ 明朝" w:eastAsia="ＭＳ 明朝"/>
                <w:b w:val="0"/>
                <w:sz w:val="18"/>
              </w:rPr>
              <w:t xml:space="preserve">　 求める最短の線は，展開図のＡとＭを結ぶ線分。∠ＡＯＭ＝90°，ＯＡ＝１２，ＯＭ＝６</w:t>
            </w:r>
          </w:p>
          <w:p>
            <w:pPr>
              <w:spacing w:after="30"/>
              <w:ind w:left="227"/>
            </w:pPr>
            <w:r>
              <w:rPr>
                <w:rFonts w:ascii="ＭＳ 明朝" w:hAnsi="ＭＳ 明朝" w:eastAsia="ＭＳ 明朝"/>
                <w:b w:val="0"/>
                <w:sz w:val="18"/>
              </w:rPr>
              <w:t xml:space="preserve">　 ＡＭ²＝１２²＋６²＝180　ＡＭ＝√180＝6√5 ㎝。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368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spacing w:after="0" w:before="0" w:lineRule="exact" w:line="20"/>
      </w:pPr>
      <w:r>
        <w:rPr>
          <w:sz w:val="2"/>
        </w:rPr>
        <w:t xml:space="preserve"> </w:t>
      </w:r>
    </w:p>
    <w:p>
      <w:pPr>
        <w:spacing w:after="40" w:before="0"/>
        <w:jc w:val="right"/>
      </w:pPr>
      <w:r>
        <w:rPr>
          <w:rFonts w:ascii="ＭＳ 明朝" w:hAnsi="ＭＳ 明朝" w:eastAsia="ＭＳ 明朝"/>
          <w:b w:val="0"/>
          <w:sz w:val="18"/>
        </w:rPr>
        <w:t>テストＡ　立体図形　解説　－２－</w:t>
      </w:r>
    </w:p>
    <w:p>
      <w:pPr>
        <w:spacing w:after="40" w:before="100"/>
      </w:pPr>
      <w:r>
        <w:rPr>
          <w:rFonts w:ascii="ＭＳ 明朝" w:hAnsi="ＭＳ 明朝" w:eastAsia="ＭＳ 明朝"/>
          <w:b/>
          <w:sz w:val="21"/>
        </w:rPr>
        <w:t>４　三角柱（ＢＣ＝８㎝，ＢＥ＝４㎝）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365"/>
        <w:gridCol w:w="4365"/>
      </w:tblGrid>
      <w:tr>
        <w:tc>
          <w:tcPr>
            <w:tcW w:type="dxa" w:w="5839"/>
          </w:tcPr>
          <w:p>
            <w:pPr>
              <w:spacing w:after="30"/>
              <w:ind w:left="227"/>
            </w:pPr>
            <w:r>
              <w:rPr>
                <w:rFonts w:ascii="ＭＳ 明朝" w:hAnsi="ＭＳ 明朝" w:eastAsia="ＭＳ 明朝"/>
                <w:b w:val="0"/>
                <w:sz w:val="18"/>
              </w:rPr>
              <w:t>底面は直角二等辺三角形で，斜辺ＢＣ＝８。Ａから辺ＢＣまでの高さ＝８÷２＝４。</w:t>
            </w:r>
          </w:p>
          <w:p>
            <w:pPr>
              <w:spacing w:after="30"/>
              <w:ind w:left="227"/>
            </w:pPr>
            <w:r>
              <w:rPr>
                <w:rFonts w:ascii="ＭＳ 明朝" w:hAnsi="ＭＳ 明朝" w:eastAsia="ＭＳ 明朝"/>
                <w:b w:val="0"/>
                <w:sz w:val="18"/>
              </w:rPr>
              <w:t>側面ＢＥＦＣ（長方形）を底面と同じ平面に開いた展開図が右図。</w:t>
            </w:r>
          </w:p>
          <w:p>
            <w:pPr>
              <w:spacing w:after="30"/>
              <w:ind w:left="227"/>
            </w:pPr>
            <w:r>
              <w:rPr>
                <w:rFonts w:ascii="ＭＳ 明朝" w:hAnsi="ＭＳ 明朝" w:eastAsia="ＭＳ 明朝"/>
                <w:b w:val="0"/>
                <w:sz w:val="18"/>
              </w:rPr>
              <w:t>⑴ 展開図でＡからＦへ直線を引く。Ａ→Ｆは，横に４，縦に４＋４＝８。</w:t>
            </w:r>
          </w:p>
          <w:p>
            <w:pPr>
              <w:spacing w:after="30"/>
              <w:ind w:left="227"/>
            </w:pPr>
            <w:r>
              <w:rPr>
                <w:rFonts w:ascii="ＭＳ 明朝" w:hAnsi="ＭＳ 明朝" w:eastAsia="ＭＳ 明朝"/>
                <w:b w:val="0"/>
                <w:sz w:val="18"/>
              </w:rPr>
              <w:t xml:space="preserve">　 ＡＦ＝√（４²＋８²）＝√80＝4√5 ㎝。</w:t>
            </w:r>
          </w:p>
          <w:p>
            <w:pPr>
              <w:spacing w:after="30"/>
              <w:ind w:left="227"/>
            </w:pPr>
            <w:r>
              <w:rPr>
                <w:rFonts w:ascii="ＭＳ 明朝" w:hAnsi="ＭＳ 明朝" w:eastAsia="ＭＳ 明朝"/>
                <w:b w:val="0"/>
                <w:sz w:val="18"/>
              </w:rPr>
              <w:t>⑵ ＭはＡＢの中点なので，ＢＣからの高さ２，Ｂから横に２の位置。</w:t>
            </w:r>
          </w:p>
          <w:p>
            <w:pPr>
              <w:spacing w:after="30"/>
              <w:ind w:left="227"/>
            </w:pPr>
            <w:r>
              <w:rPr>
                <w:rFonts w:ascii="ＭＳ 明朝" w:hAnsi="ＭＳ 明朝" w:eastAsia="ＭＳ 明朝"/>
                <w:b w:val="0"/>
                <w:sz w:val="18"/>
              </w:rPr>
              <w:t xml:space="preserve">　 Ｍ→Ｆは，横に８－２＝６，縦に２＋４＝６。ＭＦ＝√（６²＋６²）＝6√2 ㎝。</w:t>
            </w:r>
          </w:p>
          <w:p>
            <w:pPr>
              <w:spacing w:after="30"/>
              <w:ind w:left="227"/>
            </w:pPr>
            <w:r>
              <w:rPr>
                <w:rFonts w:ascii="ＭＳ 明朝" w:hAnsi="ＭＳ 明朝" w:eastAsia="ＭＳ 明朝"/>
                <w:b w:val="0"/>
                <w:sz w:val="18"/>
              </w:rPr>
              <w:t>⑶ 4√5＝√80，6√2＝√72 だから 6√2 ㎝の方が短い。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142305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4230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100"/>
      </w:pPr>
      <w:r>
        <w:rPr>
          <w:rFonts w:ascii="ＭＳ 明朝" w:hAnsi="ＭＳ 明朝" w:eastAsia="ＭＳ 明朝"/>
          <w:b/>
          <w:sz w:val="21"/>
        </w:rPr>
        <w:t>５　立方体の切断（１辺１２㎝）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>⑴ ひし形。対角線は，ＤＦ＝１２√３（立方体の対角線），ＰＱ＝１２√２（正方形の対角線）。面積＝１２√３×１２√２÷２＝72√6 ㎝²。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>⑵ 二等辺三角形。ＰＱ＝６√２，ＰＦ＝ＱＦ＝√（１２²＋６²）＝６√５。ＰＱの中点とＦを結ぶと高さ＝√（180－18）＝９√２。面積＝６√２×９√２÷２＝54 ㎝²。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>⑶ 正六角形。１辺＝６√２（正方形の対角線の半分）。面積＝正三角形６個分＝（６√２）²×√３÷４×６＝108√3 ㎝²。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>⑷ 等脚台形。ＦＨ＝１２√２，ＰＱ＝６√２，脚ＦＰ＝ＨＱ＝６√５。高さ＝√（180－（３√２）²）＝√162＝９√２。面積＝（１２√２＋６√２）×９√２÷２＝162 ㎝²。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>⑸ 長方形。ＥＦ＝１２，ＥＤ＝１２√２（正方形の対角線）。面積＝１２×１２√２＝144√2 ㎝²。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>⑹ 正三角形。１辺＝１２√２（正方形の対角線）。面積＝（１２√２）²×√３÷４＝72√3 ㎝²。</w:t>
      </w:r>
    </w:p>
    <w:p>
      <w:pPr>
        <w:spacing w:after="40" w:before="100"/>
      </w:pPr>
      <w:r>
        <w:rPr>
          <w:rFonts w:ascii="ＭＳ 明朝" w:hAnsi="ＭＳ 明朝" w:eastAsia="ＭＳ 明朝"/>
          <w:b/>
          <w:sz w:val="21"/>
        </w:rPr>
        <w:t>６　立方体と太線の長さ（１辺１５㎝）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>Ｊは辺ＥＦの中点なので，ＤＪ²＝７．５²＋１５²＋１５²＝506.25（ＤＪ＝22.5）。同じ計算でＣＪ＝22.5。よって△ＣＤＪはＤＪ＝ＣＪの二等辺三角形で，ＣＤ＝１５。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>ＣＤの中点をＫとすると，ＪＫ²＝22.5²－7.5²＝450，ＪＫ＝15√2。△ＣＤＪの面積＝１５×15√2÷２。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>この面積をＤＪを底辺として表すと，ＤＪ×ＣＩ÷２＝22.5×ＣＩ÷２。よって ＣＩ＝１５×15√2÷22.5＝10√2 ㎝。</w:t>
      </w:r>
    </w:p>
    <w:p>
      <w:pPr>
        <w:spacing w:after="40" w:before="100"/>
      </w:pPr>
      <w:r>
        <w:rPr>
          <w:rFonts w:ascii="ＭＳ 明朝" w:hAnsi="ＭＳ 明朝" w:eastAsia="ＭＳ 明朝"/>
          <w:b/>
          <w:sz w:val="21"/>
        </w:rPr>
        <w:t>７　正四面体の△ＡＰＢ（１辺１０㎝）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>Ｐは辺ＯＣ上にあり，ＰＡ＝ＰＢ（ＯＣをふくむ平面がＡＢの垂直二等分面だから）。ＡＢの中点をＭとすると △ＡＰＢ＝ＡＢ×ＰＭ÷２。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>ＰＭが最小になるのは，ＭからＯＣに垂線をおろしたとき。△ＯＣＭはＯＭ＝ＣＭ＝５√３，ＯＣ＝１０の二等辺三角形で，Ｍから底辺ＯＣまでの高さ＝√（75－25）＝５√２。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>面積＝１０×５√２÷２＝25√2 ㎝²。</w:t>
      </w:r>
    </w:p>
    <w:p>
      <w:pPr>
        <w:pageBreakBefore/>
        <w:spacing w:after="0" w:before="0" w:lineRule="exact" w:line="20"/>
      </w:pPr>
      <w:r>
        <w:rPr>
          <w:sz w:val="2"/>
        </w:rPr>
        <w:t xml:space="preserve"> </w:t>
      </w:r>
    </w:p>
    <w:p>
      <w:pPr>
        <w:spacing w:after="40" w:before="0"/>
        <w:jc w:val="right"/>
      </w:pPr>
      <w:r>
        <w:rPr>
          <w:rFonts w:ascii="ＭＳ 明朝" w:hAnsi="ＭＳ 明朝" w:eastAsia="ＭＳ 明朝"/>
          <w:b w:val="0"/>
          <w:sz w:val="18"/>
        </w:rPr>
        <w:t>テストＡ　立体図形　解説　－３－</w:t>
      </w:r>
    </w:p>
    <w:p>
      <w:pPr>
        <w:spacing w:after="40" w:before="100"/>
      </w:pPr>
      <w:r>
        <w:rPr>
          <w:rFonts w:ascii="ＭＳ 明朝" w:hAnsi="ＭＳ 明朝" w:eastAsia="ＭＳ 明朝"/>
          <w:b/>
          <w:sz w:val="21"/>
        </w:rPr>
        <w:t>８　正四角錐（すべての辺が９㎝）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>側面は正三角形なので，ＯＭ＝ＯＮ＝９√３÷２，ＭＮ＝９。ＯからＭＮへ垂線ＯＨ：ＯＨ²＝（９√３÷２）²－（９÷２）²＝243÷４－81÷４＝162÷４，ＯＨ＝９√２÷２。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>△ＯＭＮ＝９×９√２÷２÷２＝81√2÷４。ＭからＯＮへの距離をｘとすると，ＯＮ×ｘ÷２＝△ＯＭＮ。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>９√３÷２×ｘ÷２＝81√2÷４ より ｘ＝９√２÷√３＝9√6÷３＝3√6 ㎝。</w:t>
      </w:r>
    </w:p>
    <w:p>
      <w:pPr>
        <w:spacing w:after="40" w:before="100"/>
      </w:pPr>
      <w:r>
        <w:rPr>
          <w:rFonts w:ascii="ＭＳ 明朝" w:hAnsi="ＭＳ 明朝" w:eastAsia="ＭＳ 明朝"/>
          <w:b/>
          <w:sz w:val="21"/>
        </w:rPr>
        <w:t>９　直方体の切断（ＡＢ＝ＡＥ＝６，ＡＤ＝１２）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>切り口ＭＮＧＨは，ＡＤの方向にＮ，Ｍまで６，そこから下へ斜めに下がってＧ，Ｈまで６進む平面。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>⑴ 左半分の直方体（６×６×６＝216）＋右側の三角柱（６×６÷２×６＝108）＝324 ㎝³。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>⑵ △ＦＧＨ（直角をはさむ辺が１２と６）＝36，高さ＝ＡとＦＧＨＥの面との距離＝６。三角錐＝36×６÷３＝72 ㎝³。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>⑶ Ｎ，Ｍ，Ｐを通る面で３つの三角錐に分ける。底面△ＮＭＰ（直角をはさむ辺６，６）＝18。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 xml:space="preserve">　 三角錐Ａ－ＮＭＰ（高さ６）＝18×６÷３＝36，三角錐Ｇ－ＮＭＰ（高さ６）＝36，三角錐Ｎ－ＰＨＧ（底面＝６×６÷２＝18，高さ６）＝36。合計 108 ㎝³。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>⑷ 三角錐Ｑ－ＢＦＥ。Ｑ＝ＭＨの中点なので，面ＡＢＦＥからの距離は９。底面△ＢＦＥ＝６×６÷２＝18。体積＝18×９÷３＝54 ㎝³。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>⑸ 三角錐Ｒ－ＡＢＮ。底面△ＡＢＮ＝６×６÷２＝18，ＲはＭＧを２：１に分ける点なので，Ｒの底面からの高さは６×１÷３＝２。面ＡＢＮ（上面）までの距離＝６－２＝４。体積＝18×４÷３＝24 ㎝³。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>⑹ 三角錐Ｎ－ＦＧＭ。底面△ＦＧＭ（面ＦＧＣＢ上）＝１２×６÷２＝36，高さ＝ＮとＭＧＦの面の距離＝６。体積＝36×６÷３＝72 ㎝³。</w:t>
      </w:r>
    </w:p>
    <w:p>
      <w:pPr>
        <w:spacing w:after="40" w:before="100"/>
      </w:pPr>
      <w:r>
        <w:rPr>
          <w:rFonts w:ascii="ＭＳ 明朝" w:hAnsi="ＭＳ 明朝" w:eastAsia="ＭＳ 明朝"/>
          <w:b/>
          <w:sz w:val="21"/>
        </w:rPr>
        <w:t>10　五角柱の頂点を結ぶ立体（ＡＢ＝ＡＥ＝ＢＣ＝６，ＣＤ＝ＤＥ＝５，ＡＦ＝４）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>底面の五角形：正方形ＡＢＣＥ（１辺６）と△ＣＤＥ（底辺ＣＥ＝６，ＣＤ＝ＤＥ＝５ より 高さ４）。面積＝36＋６×４÷２＝48。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>⑴ 48×４＝192 ㎝³。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>⑵ ⑴から三角柱ＡＢＣ－ＦＧＨ（底面積６×６÷２＝18，高さ４＝72）を除く。192－72＝120 ㎝³。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>⑶ 三角錐Ａ－ＨＩＪ：底面△ＨＩＪ＝ＨＪ（６）×高さ４÷２＝12，高さ＝ＡＦ＝４。体積＝12×４÷３＝16 ㎝³。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>⑷ 三角錐Ｉ－ＡＢＧ：底面△ＡＢＧ（ＡＢ＝６，ＢＧ＝４の直角三角形）＝12，Ｉから面ＡＢＧＦまでの距離＝正方形の１辺６＋△ＣＤＥの高さ４＝10。体積＝12×10÷３＝40 ㎝³。</w:t>
      </w:r>
    </w:p>
    <w:p>
      <w:pPr>
        <w:spacing w:after="30" w:before="0"/>
        <w:ind w:left="227"/>
      </w:pPr>
      <w:r>
        <w:rPr>
          <w:rFonts w:ascii="ＭＳ 明朝" w:hAnsi="ＭＳ 明朝" w:eastAsia="ＭＳ 明朝"/>
          <w:b w:val="0"/>
          <w:sz w:val="18"/>
        </w:rPr>
        <w:t>⑸ 三角錐Ｄ－ＡＦＪ：底面△ＡＦＪ（ＡＦ＝４，ＦＪ＝６の直角三角形）＝12，Ｄから面ＡＦＪＥまでの距離＝３（Ｄは辺ＣＥの垂直二等分線上）。体積＝12×３÷３＝12 ㎝³。</w:t>
      </w:r>
    </w:p>
    <w:sectPr w:rsidR="00FC693F" w:rsidRPr="0006063C" w:rsidSect="00034616">
      <w:pgSz w:w="10318" w:h="14570"/>
      <w:pgMar w:top="680" w:right="567" w:bottom="56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明朝" w:hAnsi="ＭＳ 明朝" w:eastAsia="ＭＳ 明朝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